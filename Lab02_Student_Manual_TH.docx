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D8D4" w14:textId="77777777" w:rsidR="00BF7E47" w:rsidRDefault="00000000">
      <w:pPr>
        <w:pStyle w:val="aa"/>
      </w:pPr>
      <w:r>
        <w:t>คู่มือนักศึกษา Lab 02 Robust Reactive Lamp</w:t>
      </w:r>
    </w:p>
    <w:p w14:paraId="036302C7" w14:textId="77777777" w:rsidR="00BF7E47" w:rsidRDefault="00000000">
      <w:pPr>
        <w:rPr>
          <w:rFonts w:hint="eastAsia"/>
        </w:rPr>
      </w:pPr>
      <w:r>
        <w:t>รายวิชา 1353410 Biological Sensing and Sensorimotor Control</w:t>
      </w:r>
    </w:p>
    <w:p w14:paraId="5345D70D" w14:textId="77777777" w:rsidR="00E07FB9" w:rsidRDefault="00000000">
      <w:proofErr w:type="spellStart"/>
      <w:r>
        <w:t>ชื่อกลุ่ม</w:t>
      </w:r>
      <w:proofErr w:type="spellEnd"/>
      <w:r>
        <w:t xml:space="preserve"> </w:t>
      </w:r>
      <w:r w:rsidR="00E07FB9" w:rsidRPr="00E07FB9">
        <w:rPr>
          <w:rFonts w:cs="Tahoma"/>
          <w:cs/>
          <w:lang w:bidi="th-TH"/>
        </w:rPr>
        <w:t>มินเนี่ยนและผองเพื่อน</w:t>
      </w:r>
      <w:r>
        <w:t xml:space="preserve">  </w:t>
      </w:r>
    </w:p>
    <w:p w14:paraId="11F7067E" w14:textId="7AE10211" w:rsidR="00E07FB9" w:rsidRDefault="00000000">
      <w:pPr>
        <w:rPr>
          <w:rFonts w:cs="Tahoma"/>
          <w:lang w:bidi="th-TH"/>
        </w:rPr>
      </w:pPr>
      <w:proofErr w:type="spellStart"/>
      <w:r>
        <w:t>สมาชิก</w:t>
      </w:r>
      <w:proofErr w:type="spellEnd"/>
      <w:r>
        <w:t xml:space="preserve"> </w:t>
      </w:r>
      <w:r w:rsidR="00E07FB9" w:rsidRPr="00E07FB9">
        <w:rPr>
          <w:rFonts w:cs="Tahoma"/>
          <w:cs/>
          <w:lang w:bidi="th-TH"/>
        </w:rPr>
        <w:t>นางสาว</w:t>
      </w:r>
      <w:r w:rsidR="00E07FB9">
        <w:rPr>
          <w:rFonts w:cs="Tahoma"/>
          <w:cs/>
          <w:lang w:bidi="th-TH"/>
        </w:rPr>
        <w:tab/>
      </w:r>
      <w:r w:rsidR="00E07FB9" w:rsidRPr="00E07FB9">
        <w:rPr>
          <w:rFonts w:cs="Tahoma"/>
          <w:cs/>
          <w:lang w:bidi="th-TH"/>
        </w:rPr>
        <w:t xml:space="preserve">บุษกร </w:t>
      </w:r>
      <w:r w:rsidR="00E07FB9">
        <w:rPr>
          <w:rFonts w:cs="Tahoma"/>
          <w:cs/>
          <w:lang w:bidi="th-TH"/>
        </w:rPr>
        <w:tab/>
      </w:r>
      <w:r w:rsidR="00E07FB9" w:rsidRPr="00E07FB9">
        <w:rPr>
          <w:rFonts w:cs="Tahoma"/>
          <w:cs/>
          <w:lang w:bidi="th-TH"/>
        </w:rPr>
        <w:t>เสนเพ็ง</w:t>
      </w:r>
      <w:r w:rsidR="00E07FB9">
        <w:rPr>
          <w:rFonts w:cs="Tahoma"/>
          <w:lang w:bidi="th-TH"/>
        </w:rPr>
        <w:tab/>
      </w:r>
      <w:r w:rsidR="00E07FB9">
        <w:rPr>
          <w:rFonts w:cs="Tahoma"/>
          <w:lang w:bidi="th-TH"/>
        </w:rPr>
        <w:tab/>
      </w:r>
      <w:r w:rsidR="00E07FB9" w:rsidRPr="00E07FB9">
        <w:rPr>
          <w:rFonts w:cs="Tahoma"/>
          <w:lang w:bidi="th-TH"/>
        </w:rPr>
        <w:t>6752500029</w:t>
      </w:r>
    </w:p>
    <w:p w14:paraId="6E5A3BFA" w14:textId="2C551A8A" w:rsidR="00E07FB9" w:rsidRDefault="00E07FB9">
      <w:pPr>
        <w:rPr>
          <w:rFonts w:cs="Tahoma"/>
          <w:lang w:bidi="th-TH"/>
        </w:rPr>
      </w:pPr>
      <w:r>
        <w:rPr>
          <w:rFonts w:cs="Tahoma"/>
          <w:lang w:bidi="th-TH"/>
        </w:rPr>
        <w:tab/>
      </w:r>
      <w:r>
        <w:rPr>
          <w:rFonts w:cs="Tahoma" w:hint="cs"/>
          <w:cs/>
          <w:lang w:bidi="th-TH"/>
        </w:rPr>
        <w:t>นางสาว</w:t>
      </w:r>
      <w:r>
        <w:rPr>
          <w:rFonts w:cs="Tahoma"/>
          <w:cs/>
          <w:lang w:bidi="th-TH"/>
        </w:rPr>
        <w:tab/>
      </w:r>
      <w:proofErr w:type="spellStart"/>
      <w:r w:rsidRPr="00E07FB9">
        <w:rPr>
          <w:rFonts w:cs="Tahoma"/>
          <w:cs/>
          <w:lang w:bidi="th-TH"/>
        </w:rPr>
        <w:t>ภนิ</w:t>
      </w:r>
      <w:proofErr w:type="spellEnd"/>
      <w:r w:rsidRPr="00E07FB9">
        <w:rPr>
          <w:rFonts w:cs="Tahoma"/>
          <w:cs/>
          <w:lang w:bidi="th-TH"/>
        </w:rPr>
        <w:t xml:space="preserve">ดา </w:t>
      </w:r>
      <w:r>
        <w:rPr>
          <w:rFonts w:cs="Tahoma"/>
          <w:cs/>
          <w:lang w:bidi="th-TH"/>
        </w:rPr>
        <w:tab/>
      </w:r>
      <w:r w:rsidRPr="00E07FB9">
        <w:rPr>
          <w:rFonts w:cs="Tahoma"/>
          <w:cs/>
          <w:lang w:bidi="th-TH"/>
        </w:rPr>
        <w:t>การสร้าง</w:t>
      </w:r>
      <w:r>
        <w:rPr>
          <w:rFonts w:cs="Tahoma"/>
          <w:lang w:bidi="th-TH"/>
        </w:rPr>
        <w:tab/>
      </w:r>
      <w:r w:rsidRPr="00E07FB9">
        <w:rPr>
          <w:rFonts w:cs="Tahoma"/>
          <w:lang w:bidi="th-TH"/>
        </w:rPr>
        <w:t>6752500169</w:t>
      </w:r>
    </w:p>
    <w:p w14:paraId="5E7E67FE" w14:textId="21FB8CE2" w:rsidR="00E07FB9" w:rsidRDefault="00E07FB9">
      <w:pPr>
        <w:rPr>
          <w:rFonts w:cs="Tahoma"/>
          <w:lang w:bidi="th-TH"/>
        </w:rPr>
      </w:pPr>
      <w:r>
        <w:rPr>
          <w:rFonts w:cs="Tahoma"/>
          <w:cs/>
          <w:lang w:bidi="th-TH"/>
        </w:rPr>
        <w:tab/>
      </w:r>
      <w:r w:rsidRPr="00E07FB9">
        <w:rPr>
          <w:rFonts w:cs="Tahoma"/>
          <w:cs/>
          <w:lang w:bidi="th-TH"/>
        </w:rPr>
        <w:t>นาย</w:t>
      </w:r>
      <w:r>
        <w:rPr>
          <w:rFonts w:cs="Tahoma"/>
          <w:cs/>
          <w:lang w:bidi="th-TH"/>
        </w:rPr>
        <w:tab/>
      </w:r>
      <w:r w:rsidRPr="00E07FB9">
        <w:rPr>
          <w:rFonts w:cs="Tahoma"/>
          <w:cs/>
          <w:lang w:bidi="th-TH"/>
        </w:rPr>
        <w:t xml:space="preserve">บารมี </w:t>
      </w:r>
      <w:r>
        <w:rPr>
          <w:rFonts w:cs="Tahoma"/>
          <w:cs/>
          <w:lang w:bidi="th-TH"/>
        </w:rPr>
        <w:tab/>
      </w:r>
      <w:r w:rsidRPr="00E07FB9">
        <w:rPr>
          <w:rFonts w:cs="Tahoma"/>
          <w:cs/>
          <w:lang w:bidi="th-TH"/>
        </w:rPr>
        <w:t>สำเภาทอง</w:t>
      </w:r>
      <w:r>
        <w:rPr>
          <w:rFonts w:cs="Tahoma"/>
          <w:lang w:bidi="th-TH"/>
        </w:rPr>
        <w:tab/>
      </w:r>
      <w:r w:rsidRPr="00E07FB9">
        <w:rPr>
          <w:rFonts w:cs="Tahoma"/>
          <w:lang w:bidi="th-TH"/>
        </w:rPr>
        <w:t>6752500380</w:t>
      </w:r>
    </w:p>
    <w:p w14:paraId="679872D1" w14:textId="79F86A12" w:rsidR="00E07FB9" w:rsidRPr="00E07FB9" w:rsidRDefault="00E07FB9">
      <w:pPr>
        <w:rPr>
          <w:rFonts w:cs="Tahoma"/>
          <w:lang w:bidi="th-TH"/>
        </w:rPr>
      </w:pPr>
      <w:r>
        <w:rPr>
          <w:rFonts w:cs="Tahoma"/>
          <w:lang w:bidi="th-TH"/>
        </w:rPr>
        <w:tab/>
      </w:r>
      <w:r w:rsidRPr="00E07FB9">
        <w:rPr>
          <w:rFonts w:cs="Tahoma"/>
          <w:cs/>
          <w:lang w:bidi="th-TH"/>
        </w:rPr>
        <w:t>นางสาว</w:t>
      </w:r>
      <w:r>
        <w:rPr>
          <w:rFonts w:cs="Tahoma"/>
          <w:cs/>
          <w:lang w:bidi="th-TH"/>
        </w:rPr>
        <w:tab/>
      </w:r>
      <w:proofErr w:type="spellStart"/>
      <w:r w:rsidRPr="00E07FB9">
        <w:rPr>
          <w:rFonts w:cs="Tahoma"/>
          <w:cs/>
          <w:lang w:bidi="th-TH"/>
        </w:rPr>
        <w:t>ธนิฎฐา</w:t>
      </w:r>
      <w:proofErr w:type="spellEnd"/>
      <w:r w:rsidRPr="00E07FB9">
        <w:rPr>
          <w:rFonts w:cs="Tahoma"/>
          <w:cs/>
          <w:lang w:bidi="th-TH"/>
        </w:rPr>
        <w:t xml:space="preserve"> วงศ์ศรีเผือก</w:t>
      </w:r>
      <w:r>
        <w:rPr>
          <w:rFonts w:cs="Tahoma"/>
          <w:lang w:bidi="th-TH"/>
        </w:rPr>
        <w:tab/>
      </w:r>
      <w:r w:rsidRPr="00E07FB9">
        <w:rPr>
          <w:rFonts w:cs="Tahoma"/>
          <w:lang w:bidi="th-TH"/>
        </w:rPr>
        <w:t>6752500436</w:t>
      </w:r>
    </w:p>
    <w:p w14:paraId="086E43E5" w14:textId="545A63C5" w:rsidR="00BF7E47" w:rsidRDefault="00000000">
      <w:proofErr w:type="spellStart"/>
      <w:r>
        <w:t>วันที่</w:t>
      </w:r>
      <w:proofErr w:type="spellEnd"/>
      <w:r>
        <w:t xml:space="preserve"> </w:t>
      </w:r>
      <w:r w:rsidR="009A09B7">
        <w:t>10/10/2569</w:t>
      </w:r>
    </w:p>
    <w:p w14:paraId="092F5321" w14:textId="77777777" w:rsidR="00BF7E47" w:rsidRDefault="00000000">
      <w:pPr>
        <w:rPr>
          <w:rFonts w:hint="eastAsia"/>
        </w:rPr>
      </w:pPr>
      <w:proofErr w:type="spellStart"/>
      <w:r>
        <w:t>แล็บนี้ให้ทดลองใน</w:t>
      </w:r>
      <w:proofErr w:type="spellEnd"/>
      <w:r>
        <w:t xml:space="preserve"> simulator </w:t>
      </w:r>
      <w:proofErr w:type="spellStart"/>
      <w:r>
        <w:t>ก่อน</w:t>
      </w:r>
      <w:proofErr w:type="spellEnd"/>
      <w:r>
        <w:t xml:space="preserve"> </w:t>
      </w:r>
      <w:proofErr w:type="spellStart"/>
      <w:r>
        <w:t>เพื่อเปรียบเทียบ</w:t>
      </w:r>
      <w:proofErr w:type="spellEnd"/>
      <w:r>
        <w:t xml:space="preserve"> controller 4 แบบภายใต้ระยะจริงจำลองชุดเดียวกัน นักศึกษาจะเก็บข้อมูลซ้ำ วิเคราะห์ความเร็ว ความผิดพลาด และความเสถียร แล้วสรุปจากตัวเลขและกราฟ ไม่ใช้การสาธิตครั้งเดียวเป็นหลักฐาน</w:t>
      </w:r>
    </w:p>
    <w:p w14:paraId="7794CF88" w14:textId="77777777" w:rsidR="00BF7E47" w:rsidRDefault="00000000">
      <w:pPr>
        <w:pStyle w:val="1"/>
      </w:pPr>
      <w:r>
        <w:t>เป้าหมายการเรียนรู้</w:t>
      </w:r>
    </w:p>
    <w:p w14:paraId="22EA9D9A" w14:textId="77777777" w:rsidR="00BF7E47" w:rsidRDefault="00000000">
      <w:pPr>
        <w:pStyle w:val="a0"/>
        <w:rPr>
          <w:rFonts w:hint="eastAsia"/>
        </w:rPr>
      </w:pPr>
      <w:r>
        <w:t>อธิบายความต่างระหว่างค่าระยะจริง ค่าที่ sensor อ่าน และค่าที่ controller ใช้</w:t>
      </w:r>
    </w:p>
    <w:p w14:paraId="1DACE6E7" w14:textId="77777777" w:rsidR="00BF7E47" w:rsidRDefault="00000000">
      <w:pPr>
        <w:pStyle w:val="a0"/>
        <w:rPr>
          <w:rFonts w:hint="eastAsia"/>
        </w:rPr>
      </w:pPr>
      <w:r>
        <w:t>สร้างและเปรียบเทียบ C0 open loop, C1 single threshold, C2 filter plus hysteresis และ C3 proportional response</w:t>
      </w:r>
    </w:p>
    <w:p w14:paraId="0D22EA1D" w14:textId="77777777" w:rsidR="00BF7E47" w:rsidRDefault="00000000">
      <w:pPr>
        <w:pStyle w:val="a0"/>
        <w:rPr>
          <w:rFonts w:hint="eastAsia"/>
        </w:rPr>
      </w:pPr>
      <w:r>
        <w:t>วัด response latency, false trigger, switching count, recovery time และ command smoothness</w:t>
      </w:r>
    </w:p>
    <w:p w14:paraId="0F7C04DF" w14:textId="77777777" w:rsidR="00BF7E47" w:rsidRDefault="00000000">
      <w:pPr>
        <w:pStyle w:val="1"/>
      </w:pPr>
      <w:r>
        <w:t>ไฟล์ที่ใช้และข้อควรระวัง</w:t>
      </w:r>
    </w:p>
    <w:p w14:paraId="23D3AA8B" w14:textId="77777777" w:rsidR="00BF7E47" w:rsidRDefault="00000000">
      <w:pPr>
        <w:rPr>
          <w:rFonts w:hint="eastAsia"/>
        </w:rPr>
      </w:pPr>
      <w:r>
        <w:t>ทำงานในโฟลเดอร์ lab_02 ของ GitHub repo RAE67_bio_ins โดยใช้ lab02.py, student_controller.py, grade_submission.py, plot_trial.py, requirements.txt และ tests/</w:t>
      </w:r>
    </w:p>
    <w:p w14:paraId="0A424D92" w14:textId="77777777" w:rsidR="00BF7E47" w:rsidRDefault="00000000">
      <w:pPr>
        <w:rPr>
          <w:rFonts w:hint="eastAsia"/>
        </w:rPr>
      </w:pPr>
      <w:r>
        <w:t>แหล่งไฟล์: https://github.com/potiwat/RAE67_bio_ins/tree/main/lab_02 (repo เป็น private ต้องได้รับสิทธิ์เข้าถึงก่อน)</w:t>
      </w:r>
    </w:p>
    <w:p w14:paraId="2CA6A0EC" w14:textId="77777777" w:rsidR="00BF7E47" w:rsidRDefault="00000000">
      <w:pPr>
        <w:rPr>
          <w:rFonts w:hint="eastAsia"/>
        </w:rPr>
      </w:pPr>
      <w:r>
        <w:t>ค่าระยะ threshold, gain และ command limit ในเอกสารนี้เป็น proposed course model สำหรับ simulator เท่านั้น ห้ามใช้กับหุ่นยนต์จริงก่อนตรวจ datasheet, mechanical limit, หน่วยคำสั่ง และ emergency stop</w:t>
      </w:r>
    </w:p>
    <w:p w14:paraId="0F785122" w14:textId="77777777" w:rsidR="00BF7E47" w:rsidRDefault="00000000">
      <w:pPr>
        <w:pStyle w:val="1"/>
      </w:pPr>
      <w:r>
        <w:t>ขั้นที่ 1 เขียนสมมติฐานก่อนรัน</w:t>
      </w:r>
    </w:p>
    <w:p w14:paraId="15CD3F33" w14:textId="77777777" w:rsidR="00BF7E47" w:rsidRDefault="00000000">
      <w:pPr>
        <w:rPr>
          <w:rFonts w:hint="eastAsia"/>
        </w:rPr>
      </w:pPr>
      <w:r>
        <w:t>ตอบก่อนเปิดไฟล์ผล หากแก้คำตอบหลังทดลอง ให้ลงวันที่และอธิบายเหตุผล</w:t>
      </w:r>
    </w:p>
    <w:p w14:paraId="7DFE43B1" w14:textId="77777777" w:rsidR="00BF7E47" w:rsidRDefault="00000000">
      <w:r>
        <w:t xml:space="preserve">เมื่อ noise เพิ่ม C1 จะมี switching count </w:t>
      </w:r>
      <w:proofErr w:type="spellStart"/>
      <w:r>
        <w:t>เปลี่ยนอย่างไร</w:t>
      </w:r>
      <w:proofErr w:type="spellEnd"/>
      <w:r>
        <w:t xml:space="preserve"> </w:t>
      </w:r>
      <w:proofErr w:type="spellStart"/>
      <w:r>
        <w:t>เพราะอะไร</w:t>
      </w:r>
      <w:proofErr w:type="spellEnd"/>
    </w:p>
    <w:p w14:paraId="11690772" w14:textId="528C273D" w:rsidR="00493DA2" w:rsidRDefault="00493DA2">
      <w:pPr>
        <w:rPr>
          <w:rFonts w:cs="Tahoma"/>
          <w:szCs w:val="21"/>
          <w:lang w:bidi="th-TH"/>
        </w:rPr>
      </w:pPr>
      <w:r w:rsidRPr="00493DA2">
        <w:rPr>
          <w:rFonts w:cs="Tahoma"/>
          <w:szCs w:val="21"/>
          <w:u w:val="single"/>
          <w:cs/>
          <w:lang w:bidi="th-TH"/>
        </w:rPr>
        <w:t>ตอบ</w:t>
      </w:r>
      <w:r w:rsidRPr="00493DA2">
        <w:rPr>
          <w:rFonts w:cs="Tahoma"/>
          <w:szCs w:val="21"/>
          <w:cs/>
          <w:lang w:bidi="th-TH"/>
        </w:rPr>
        <w:t xml:space="preserve"> </w:t>
      </w:r>
      <w:r w:rsidRPr="00493DA2">
        <w:rPr>
          <w:rFonts w:cs="Tahoma"/>
          <w:szCs w:val="21"/>
        </w:rPr>
        <w:t xml:space="preserve">Switching Count </w:t>
      </w:r>
      <w:r w:rsidR="003A5AE7" w:rsidRPr="003A5AE7">
        <w:rPr>
          <w:rFonts w:cs="Tahoma"/>
          <w:szCs w:val="21"/>
          <w:cs/>
          <w:lang w:bidi="th-TH"/>
        </w:rPr>
        <w:t>จะเท่าเดิม เพราะคิดว่าความชันไม่ได้ส่งผลต่อการเปลี่ยนสถานะ</w:t>
      </w:r>
    </w:p>
    <w:p w14:paraId="1E77D809" w14:textId="77777777" w:rsidR="00BF7E47" w:rsidRDefault="00000000">
      <w:pPr>
        <w:spacing w:after="100"/>
        <w:rPr>
          <w:rFonts w:hint="eastAsia"/>
        </w:rPr>
      </w:pPr>
      <w:r>
        <w:t>________________________________________________________________________________</w:t>
      </w:r>
    </w:p>
    <w:p w14:paraId="76A7991F" w14:textId="77777777" w:rsidR="00BF7E47" w:rsidRDefault="00000000">
      <w:pPr>
        <w:rPr>
          <w:rFonts w:hint="cs"/>
          <w:cs/>
          <w:lang w:bidi="th-TH"/>
        </w:rPr>
      </w:pPr>
      <w:r>
        <w:t xml:space="preserve">C2 จะลด false trigger โดยแลกกับ latency </w:t>
      </w:r>
      <w:proofErr w:type="spellStart"/>
      <w:r>
        <w:t>หรือ</w:t>
      </w:r>
      <w:proofErr w:type="spellEnd"/>
      <w:r>
        <w:t xml:space="preserve"> recovery time </w:t>
      </w:r>
      <w:proofErr w:type="spellStart"/>
      <w:r>
        <w:t>อย่างไร</w:t>
      </w:r>
      <w:proofErr w:type="spellEnd"/>
    </w:p>
    <w:p w14:paraId="34A7CA46" w14:textId="4103B469" w:rsidR="003A5AE7" w:rsidRPr="003A5AE7" w:rsidRDefault="00493DA2" w:rsidP="003A5AE7">
      <w:pPr>
        <w:spacing w:after="100"/>
        <w:rPr>
          <w:rFonts w:cs="Tahoma"/>
          <w:szCs w:val="21"/>
          <w:lang w:bidi="th-TH"/>
        </w:rPr>
      </w:pPr>
      <w:r w:rsidRPr="00493DA2">
        <w:rPr>
          <w:rFonts w:cs="Tahoma"/>
          <w:szCs w:val="21"/>
          <w:u w:val="single"/>
          <w:cs/>
          <w:lang w:bidi="th-TH"/>
        </w:rPr>
        <w:t>ตอบ</w:t>
      </w:r>
      <w:r w:rsidRPr="00493DA2">
        <w:rPr>
          <w:rFonts w:cs="Tahoma"/>
          <w:szCs w:val="21"/>
          <w:cs/>
          <w:lang w:bidi="th-TH"/>
        </w:rPr>
        <w:t xml:space="preserve"> </w:t>
      </w:r>
      <w:r w:rsidR="003A5AE7" w:rsidRPr="003A5AE7">
        <w:rPr>
          <w:rFonts w:cs="Tahoma"/>
          <w:szCs w:val="21"/>
          <w:lang w:bidi="th-TH"/>
        </w:rPr>
        <w:t xml:space="preserve">False Trigger </w:t>
      </w:r>
      <w:r w:rsidR="003A5AE7" w:rsidRPr="003A5AE7">
        <w:rPr>
          <w:rFonts w:cs="Tahoma"/>
          <w:szCs w:val="21"/>
          <w:cs/>
          <w:lang w:bidi="th-TH"/>
        </w:rPr>
        <w:t xml:space="preserve">จะลดลง แต่ระบบอาจตอบสนองช้าลง เพราะใช้ </w:t>
      </w:r>
      <w:r w:rsidR="003A5AE7" w:rsidRPr="003A5AE7">
        <w:rPr>
          <w:rFonts w:cs="Tahoma"/>
          <w:szCs w:val="21"/>
          <w:lang w:bidi="th-TH"/>
        </w:rPr>
        <w:t>Low-pass Filter</w:t>
      </w:r>
    </w:p>
    <w:p w14:paraId="2E20255B" w14:textId="5999C8BF" w:rsidR="003A5AE7" w:rsidRDefault="00000000" w:rsidP="003A5AE7">
      <w:pPr>
        <w:spacing w:after="100"/>
      </w:pPr>
      <w:r>
        <w:t>________________________________________________________________________________</w:t>
      </w:r>
    </w:p>
    <w:p w14:paraId="1CAE4C40" w14:textId="598DC089" w:rsidR="00BF7E47" w:rsidRDefault="00000000">
      <w:pPr>
        <w:rPr>
          <w:rFonts w:hint="eastAsia"/>
        </w:rPr>
      </w:pPr>
      <w:proofErr w:type="spellStart"/>
      <w:r>
        <w:t>เมื่อเพิ่ม</w:t>
      </w:r>
      <w:proofErr w:type="spellEnd"/>
      <w:r>
        <w:t xml:space="preserve"> sensor </w:t>
      </w:r>
      <w:proofErr w:type="gramStart"/>
      <w:r>
        <w:t>delay</w:t>
      </w:r>
      <w:proofErr w:type="gramEnd"/>
      <w:r>
        <w:t xml:space="preserve"> 300 </w:t>
      </w:r>
      <w:proofErr w:type="spellStart"/>
      <w:r>
        <w:t>ms</w:t>
      </w:r>
      <w:proofErr w:type="spellEnd"/>
      <w:r>
        <w:t xml:space="preserve"> การตอบสนองจะเลื่อนจากเหตุการณ์จริงอย่างไร</w:t>
      </w:r>
    </w:p>
    <w:p w14:paraId="2E886F38" w14:textId="1D33A102" w:rsidR="003A5AE7" w:rsidRPr="00017054" w:rsidRDefault="00493DA2" w:rsidP="00017054">
      <w:pPr>
        <w:spacing w:after="100"/>
        <w:rPr>
          <w:rFonts w:cs="Tahoma"/>
          <w:szCs w:val="21"/>
          <w:u w:val="single"/>
          <w:lang w:bidi="th-TH"/>
        </w:rPr>
      </w:pPr>
      <w:r w:rsidRPr="003A5AE7">
        <w:rPr>
          <w:rFonts w:cs="Tahoma"/>
          <w:szCs w:val="21"/>
          <w:u w:val="single"/>
          <w:cs/>
          <w:lang w:bidi="th-TH"/>
        </w:rPr>
        <w:t xml:space="preserve">ตอบ </w:t>
      </w:r>
      <w:r w:rsidR="003A5AE7" w:rsidRPr="003A5AE7">
        <w:rPr>
          <w:rFonts w:cs="Tahoma"/>
          <w:szCs w:val="21"/>
          <w:cs/>
          <w:lang w:bidi="th-TH"/>
        </w:rPr>
        <w:t xml:space="preserve">คิดว่าการตอบสนองจะช้าลงตาม </w:t>
      </w:r>
      <w:r w:rsidR="003A5AE7" w:rsidRPr="003A5AE7">
        <w:rPr>
          <w:rFonts w:cs="Tahoma"/>
          <w:szCs w:val="21"/>
          <w:lang w:bidi="th-TH"/>
        </w:rPr>
        <w:t xml:space="preserve">Sensor Delay </w:t>
      </w:r>
      <w:r w:rsidR="003A5AE7" w:rsidRPr="003A5AE7">
        <w:rPr>
          <w:rFonts w:cs="Tahoma"/>
          <w:szCs w:val="21"/>
          <w:cs/>
          <w:lang w:bidi="th-TH"/>
        </w:rPr>
        <w:t xml:space="preserve">ที่เพิ่มขึ้น ประมาณ </w:t>
      </w:r>
      <w:r w:rsidR="003A5AE7" w:rsidRPr="003A5AE7">
        <w:rPr>
          <w:rFonts w:cs="Tahoma"/>
          <w:szCs w:val="21"/>
          <w:lang w:bidi="th-TH"/>
        </w:rPr>
        <w:t xml:space="preserve">300 </w:t>
      </w:r>
      <w:r w:rsidR="00000000">
        <w:t>________________________________________________________________________________</w:t>
      </w:r>
    </w:p>
    <w:p w14:paraId="2C522FC8" w14:textId="12930DE3" w:rsidR="00BF7E47" w:rsidRDefault="00000000">
      <w:pPr>
        <w:pStyle w:val="1"/>
      </w:pPr>
      <w:proofErr w:type="spellStart"/>
      <w:r>
        <w:rPr>
          <w:rFonts w:ascii="Browallia New" w:hAnsi="Browallia New" w:cs="Browallia New"/>
        </w:rPr>
        <w:lastRenderedPageBreak/>
        <w:t>ข</w:t>
      </w:r>
      <w:r>
        <w:t>ั้นที่</w:t>
      </w:r>
      <w:proofErr w:type="spellEnd"/>
      <w:r>
        <w:t xml:space="preserve"> 2 </w:t>
      </w:r>
      <w:proofErr w:type="spellStart"/>
      <w:r>
        <w:t>เตรียมโปรแกรม</w:t>
      </w:r>
      <w:proofErr w:type="spellEnd"/>
    </w:p>
    <w:p w14:paraId="67FFD4C9" w14:textId="77777777" w:rsidR="00BF7E47" w:rsidRDefault="00000000">
      <w:pPr>
        <w:rPr>
          <w:rFonts w:hint="eastAsia"/>
        </w:rPr>
      </w:pPr>
      <w:r>
        <w:t>เปิด PowerShell ในโฟลเดอร์แล็บ ใช้ Python 3.10 ขึ้นไป แล้วรันคำสั่งต่อไปนี้</w:t>
      </w:r>
    </w:p>
    <w:p w14:paraId="5C9307A6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-m venv .venv</w:t>
      </w:r>
    </w:p>
    <w:p w14:paraId="0F9942F9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.\.venv\Scripts\Activate.ps1</w:t>
      </w:r>
    </w:p>
    <w:p w14:paraId="05AB11DE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-m pip install -r requirements.txt</w:t>
      </w:r>
    </w:p>
    <w:p w14:paraId="0ED92919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-m unittest discover -s tests -v</w:t>
      </w:r>
    </w:p>
    <w:p w14:paraId="3C0A6771" w14:textId="77777777" w:rsidR="00BF7E47" w:rsidRDefault="00000000">
      <w:pPr>
        <w:rPr>
          <w:rFonts w:hint="eastAsia"/>
        </w:rPr>
      </w:pPr>
      <w:r>
        <w:t>หาก PowerShell ไม่อนุญาตให้ activate ให้ใช้ .venv\Scripts\python.exe แทน python ในคำสั่งถัดไป โดยไม่ต้องเปลี่ยน execution policy ของเครื่อง</w:t>
      </w:r>
    </w:p>
    <w:p w14:paraId="762F3F33" w14:textId="77777777" w:rsidR="00BF7E47" w:rsidRDefault="00000000">
      <w:pPr>
        <w:rPr>
          <w:rFonts w:hint="eastAsia"/>
        </w:rPr>
      </w:pPr>
      <w:r>
        <w:t>ผลที่คาด: tests ผ่าน 12 รายการ หากไม่ผ่าน ให้จด error และแก้ก่อนเริ่มเก็บข้อมูล ชุดนี้ทดสอบตัวเชื่อม แต่ไม่ถือว่า TODO ของนักศึกษาเสร็จแล้ว</w:t>
      </w:r>
    </w:p>
    <w:p w14:paraId="0D988FFA" w14:textId="77777777" w:rsidR="00BF7E47" w:rsidRDefault="00000000">
      <w:pPr>
        <w:pStyle w:val="1"/>
      </w:pPr>
      <w:r>
        <w:t>ขั้นที่ 3 อ่านและเติม controller</w:t>
      </w:r>
    </w:p>
    <w:p w14:paraId="30D81475" w14:textId="77777777" w:rsidR="00BF7E47" w:rsidRDefault="00000000">
      <w:pPr>
        <w:rPr>
          <w:rFonts w:hint="eastAsia"/>
        </w:rPr>
      </w:pPr>
      <w:r>
        <w:t>เปิด student_controller.py และทำ TODO 1 ถึง TODO 4: low pass filter, single threshold, hysteresis และ proportional command พร้อม clamp จากนั้นเทียบแนวคิดกับ lab02.py ซึ่งเป็น reference implementation</w:t>
      </w:r>
    </w:p>
    <w:p w14:paraId="6C958D8A" w14:textId="77777777" w:rsidR="00BF7E47" w:rsidRDefault="00000000">
      <w:pPr>
        <w:rPr>
          <w:rFonts w:hint="eastAsia"/>
        </w:rPr>
      </w:pPr>
      <w:r>
        <w:t>lab02.py เชื่อม StudentController เข้ากับ experiment loop แล้ว เมธอด TODO แต่ละตัวต้องคืนค่าที่คำนวณได้ โหมด reference ใช้ตัวอย่างใน lab02.py ส่วนโหมด student ใช้ไฟล์ที่ส่งด้วย --student-file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5472"/>
        <w:gridCol w:w="3168"/>
      </w:tblGrid>
      <w:tr w:rsidR="00BF7E47" w14:paraId="0FBE774C" w14:textId="77777777">
        <w:trPr>
          <w:tblHeader/>
        </w:trPr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3DA73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0363B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หลักการ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ED6813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ข้อมูลที่ใช้</w:t>
            </w:r>
          </w:p>
        </w:tc>
      </w:tr>
      <w:tr w:rsidR="00BF7E47" w14:paraId="741242D7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362A6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1C2B15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ทำ sequence ตามเวลา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DA7FB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ไม่ใช้ sensor</w:t>
            </w:r>
          </w:p>
        </w:tc>
      </w:tr>
      <w:tr w:rsidR="00BF7E47" w14:paraId="4B58952E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B1947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25BDA5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threshold 0.35 m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9185E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raw distance</w:t>
            </w:r>
          </w:p>
        </w:tc>
      </w:tr>
      <w:tr w:rsidR="00BF7E47" w14:paraId="05B915A2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FE70C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F68F7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filter β = 0.25 และ hysteresis 0.32/0.38 m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DA88A6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filtered distance</w:t>
            </w:r>
          </w:p>
        </w:tc>
      </w:tr>
      <w:tr w:rsidR="00BF7E47" w14:paraId="45699348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7FACB6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11992F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Kp = 2.0 และ clamp [-0.6, 0.6]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E7C76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filtered distance</w:t>
            </w:r>
          </w:p>
        </w:tc>
      </w:tr>
    </w:tbl>
    <w:p w14:paraId="7E4417E1" w14:textId="77777777" w:rsidR="00BF7E47" w:rsidRDefault="00BF7E47">
      <w:pPr>
        <w:rPr>
          <w:rFonts w:hint="eastAsia"/>
        </w:rPr>
      </w:pPr>
    </w:p>
    <w:p w14:paraId="15551411" w14:textId="77777777" w:rsidR="00BF7E47" w:rsidRDefault="00000000">
      <w:pPr>
        <w:rPr>
          <w:rFonts w:hint="eastAsia"/>
        </w:rPr>
      </w:pPr>
      <w:r>
        <w:t>ตรวจทิศทางสัญญาณ: ใน simulator command บวกหมายถึงตอบสนองเมื่อมือเข้าใกล้ ส่วน invalid sample ให้ safe command = 0 และบันทึกเหตุการณ์ INVALID</w:t>
      </w:r>
    </w:p>
    <w:p w14:paraId="7BEF976E" w14:textId="77777777" w:rsidR="00BF7E47" w:rsidRDefault="00000000">
      <w:pPr>
        <w:pStyle w:val="1"/>
      </w:pPr>
      <w:r>
        <w:t>ขั้นที่ 4 ทดลอง A เปรียบเทียบ C0 ถึง C3</w:t>
      </w:r>
    </w:p>
    <w:p w14:paraId="31914D33" w14:textId="77777777" w:rsidR="00BF7E47" w:rsidRDefault="00000000">
      <w:pPr>
        <w:rPr>
          <w:rFonts w:hint="eastAsia"/>
        </w:rPr>
      </w:pPr>
      <w:r>
        <w:t>รัน 5 trials ต่อ condition ที่ noise σ = 0.01 m และ delay = 0 ms รวม 20 trials ทุก condition ใช้ input trajectory เดียวกัน</w:t>
      </w:r>
    </w:p>
    <w:p w14:paraId="2E4B6948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lab02.py --protocol controller-comparison --out results\comparison</w:t>
      </w:r>
    </w:p>
    <w:p w14:paraId="1E12BB23" w14:textId="77777777" w:rsidR="00BF7E47" w:rsidRDefault="00000000">
      <w:pPr>
        <w:rPr>
          <w:rFonts w:hint="eastAsia"/>
        </w:rPr>
      </w:pPr>
      <w:r>
        <w:t>หลังเติม TODO ครบ ให้ทดลอง controller ของกลุ่มด้วย input และ metric เดียวกัน แต่เก็บผลคนละโฟลเดอร์</w:t>
      </w:r>
    </w:p>
    <w:p w14:paraId="4FA1E83C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lab02.py --controller-source student --student-file student_controller.py --protocol controller-comparison --out results\student_comparison</w:t>
      </w:r>
    </w:p>
    <w:p w14:paraId="11571A52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grade_submission.py --student-file student_controller.py --out results\student_grade.json</w:t>
      </w:r>
    </w:p>
    <w:p w14:paraId="55996B11" w14:textId="77777777" w:rsidR="00BF7E47" w:rsidRDefault="00000000">
      <w:pPr>
        <w:rPr>
          <w:rFonts w:hint="eastAsia"/>
        </w:rPr>
      </w:pPr>
      <w:r>
        <w:t>grade_submission.py รายงาน PASS/FAIL ของ filter, threshold, hysteresis, proportional/clamp, invalid sample และเปรียบเทียบ trace C0–C3 กับ reference หาก TODO ยังไม่เสร็จจะคืน exit code 1 โดยยังไม่สร้างผลทดลองของโหมด student</w:t>
      </w:r>
    </w:p>
    <w:p w14:paraId="79AD5C9D" w14:textId="77777777" w:rsidR="00BF7E47" w:rsidRDefault="00000000">
      <w:pPr>
        <w:rPr>
          <w:rFonts w:hint="eastAsia"/>
        </w:rPr>
      </w:pPr>
      <w:r>
        <w:lastRenderedPageBreak/>
        <w:t>ตรวจว่ามี run_config.json, summary_trials.csv, summary_aggregate.csv และ raw CSV ในโฟลเดอร์ trials เปิด run_config.json เพื่อตรวจ seed, parameter, controller_source และ SHA-256 ของไฟล์นักศึกษา</w:t>
      </w:r>
    </w:p>
    <w:p w14:paraId="0AC6F364" w14:textId="77777777" w:rsidR="00BF7E47" w:rsidRDefault="00000000">
      <w:pPr>
        <w:rPr>
          <w:rFonts w:hint="eastAsia"/>
        </w:rPr>
      </w:pPr>
      <w:r>
        <w:t>Input trajectory 20 s: 0–4 s อยู่ไกล 0.60 m; 4–8 s เข้าใกล้ถึง 0.25 m; 8–12 s ค้างใกล้พร้อม disturbance เล็กน้อย; 12–16 s เคลื่อนออก; 16–20 s อยู่ไกล</w:t>
      </w:r>
    </w:p>
    <w:p w14:paraId="0D73FCA7" w14:textId="77777777" w:rsidR="00BF7E47" w:rsidRDefault="00000000">
      <w:pPr>
        <w:pStyle w:val="1"/>
      </w:pPr>
      <w:r>
        <w:t>ขั้นที่ 5 ทดลอง B ผลของ noise และ delay</w:t>
      </w:r>
    </w:p>
    <w:p w14:paraId="35B0446C" w14:textId="77777777" w:rsidR="00BF7E47" w:rsidRDefault="00000000">
      <w:pPr>
        <w:rPr>
          <w:rFonts w:hint="eastAsia"/>
        </w:rPr>
      </w:pPr>
      <w:r>
        <w:t>เลือก controller หนึ่งแบบจากขั้น A และระบุเหตุผล หากยังไม่เลือก ให้ใช้ C2 ตามตัวอย่าง ชุดย่อมี 5 combinations × 3 trials = 15 trials</w:t>
      </w:r>
    </w:p>
    <w:p w14:paraId="463DAE16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lab02.py --protocol robustness-short --condition C2 --out results\c2_short</w:t>
      </w:r>
    </w:p>
    <w:p w14:paraId="474C6D70" w14:textId="77777777" w:rsidR="00BF7E47" w:rsidRDefault="00000000">
      <w:pPr>
        <w:rPr>
          <w:rFonts w:hint="eastAsia"/>
        </w:rPr>
      </w:pPr>
      <w:r>
        <w:t>ชุดเต็มสำหรับงานหลังเรียนมี noise 3 ระดับ × delay 3 ระดับ × 5 trials = 45 trials</w:t>
      </w:r>
    </w:p>
    <w:p w14:paraId="5A0F4DA8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lab02.py --protocol robustness-full --condition C2 --out results\c2_full</w:t>
      </w:r>
    </w:p>
    <w:p w14:paraId="18231C6C" w14:textId="77777777" w:rsidR="00BF7E47" w:rsidRDefault="00000000">
      <w:pPr>
        <w:rPr>
          <w:rFonts w:hint="eastAsia"/>
        </w:rPr>
      </w:pPr>
      <w:r>
        <w:t>อย่าใช้ --overwrite เว้นแต่ต้องการลบผลในโฟลเดอร์เดิมอย่างตั้งใจ ใช้ชื่อ output ใหม่เพื่อเก็บหลักฐานเดิม</w:t>
      </w:r>
    </w:p>
    <w:p w14:paraId="16060E6A" w14:textId="77777777" w:rsidR="00BF7E47" w:rsidRDefault="00000000">
      <w:pPr>
        <w:pStyle w:val="1"/>
      </w:pPr>
      <w:r>
        <w:t>ขั้นที่ 6 สร้างกราฟและอ่านผล</w:t>
      </w:r>
    </w:p>
    <w:p w14:paraId="0163AE4F" w14:textId="77777777" w:rsidR="00BF7E47" w:rsidRDefault="00000000">
      <w:pPr>
        <w:rPr>
          <w:rFonts w:hint="eastAsia"/>
        </w:rPr>
      </w:pPr>
      <w:r>
        <w:t>เลือก trial ตัวแทนจาก C1 และ C2 สร้างกราฟจาก raw CSV โดยคงแกนเวลาเดียวกัน</w:t>
      </w:r>
    </w:p>
    <w:p w14:paraId="6822D035" w14:textId="77777777" w:rsidR="00BF7E47" w:rsidRDefault="00000000">
      <w:pPr>
        <w:spacing w:before="40" w:after="140"/>
        <w:ind w:left="317"/>
        <w:rPr>
          <w:rFonts w:hint="eastAsia"/>
        </w:rPr>
      </w:pPr>
      <w:r>
        <w:rPr>
          <w:rFonts w:ascii="Consolas" w:hAnsi="Consolas"/>
          <w:sz w:val="18"/>
        </w:rPr>
        <w:t>python plot_trial.py results\comparison\trials\C2_n0.01_d000_r01.csv --out results\comparison\C2_trial1.png</w:t>
      </w:r>
    </w:p>
    <w:p w14:paraId="584BF305" w14:textId="311EBEB7" w:rsidR="000862DC" w:rsidRDefault="00000000" w:rsidP="00127D5C">
      <w:r>
        <w:t xml:space="preserve">บนกราฟให้ทำเครื่องหมายเวลาที่ true distance ข้าม 0.35 m และเวลาที่ state ตอบสนองถูกต้องครั้งแรก </w:t>
      </w:r>
      <w:proofErr w:type="spellStart"/>
      <w:r>
        <w:t>แยก</w:t>
      </w:r>
      <w:proofErr w:type="spellEnd"/>
      <w:r>
        <w:t xml:space="preserve"> enter </w:t>
      </w:r>
      <w:proofErr w:type="spellStart"/>
      <w:r>
        <w:t>กับ</w:t>
      </w:r>
      <w:proofErr w:type="spellEnd"/>
      <w:r>
        <w:t xml:space="preserve"> exit</w:t>
      </w:r>
    </w:p>
    <w:p w14:paraId="04310494" w14:textId="18547F13" w:rsidR="005C15D9" w:rsidRDefault="002A3C3D" w:rsidP="005C15D9">
      <w:pPr>
        <w:jc w:val="center"/>
        <w:rPr>
          <w:rFonts w:hint="cs"/>
          <w:cs/>
          <w:lang w:bidi="th-TH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1C97FEFB" wp14:editId="671EF0DE">
                <wp:simplePos x="0" y="0"/>
                <wp:positionH relativeFrom="column">
                  <wp:posOffset>2717066</wp:posOffset>
                </wp:positionH>
                <wp:positionV relativeFrom="paragraph">
                  <wp:posOffset>3065383</wp:posOffset>
                </wp:positionV>
                <wp:extent cx="417443" cy="214685"/>
                <wp:effectExtent l="0" t="0" r="0" b="0"/>
                <wp:wrapNone/>
                <wp:docPr id="17444055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3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09A46" w14:textId="7777777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>Response</w:t>
                            </w:r>
                          </w:p>
                          <w:p w14:paraId="7E274D5E" w14:textId="22DB4E9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>7.240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7FEF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3.95pt;margin-top:241.35pt;width:32.85pt;height:16.9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" filled="f" stroked="f">
                <v:textbox>
                  <w:txbxContent>
                    <w:p w14:paraId="48709A46" w14:textId="7777777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>Response</w:t>
                      </w:r>
                    </w:p>
                    <w:p w14:paraId="7E274D5E" w14:textId="22DB4E9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>7.240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BBABE2" wp14:editId="58DE0EF1">
                <wp:simplePos x="0" y="0"/>
                <wp:positionH relativeFrom="column">
                  <wp:posOffset>4021187</wp:posOffset>
                </wp:positionH>
                <wp:positionV relativeFrom="paragraph">
                  <wp:posOffset>3055635</wp:posOffset>
                </wp:positionV>
                <wp:extent cx="417443" cy="214685"/>
                <wp:effectExtent l="0" t="0" r="0" b="0"/>
                <wp:wrapNone/>
                <wp:docPr id="10356702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3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E4D01" w14:textId="7777777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>Response</w:t>
                            </w:r>
                          </w:p>
                          <w:p w14:paraId="11ED05DE" w14:textId="7777777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>13.580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BABE2" id="_x0000_s1027" type="#_x0000_t202" style="position:absolute;left:0;text-align:left;margin-left:316.65pt;margin-top:240.6pt;width:32.85pt;height:1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" filled="f" stroked="f">
                <v:textbox>
                  <w:txbxContent>
                    <w:p w14:paraId="774E4D01" w14:textId="7777777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>Response</w:t>
                      </w:r>
                    </w:p>
                    <w:p w14:paraId="11ED05DE" w14:textId="7777777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>13.580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1B12AE0D" wp14:editId="30B7291A">
                <wp:simplePos x="0" y="0"/>
                <wp:positionH relativeFrom="column">
                  <wp:posOffset>3809913</wp:posOffset>
                </wp:positionH>
                <wp:positionV relativeFrom="paragraph">
                  <wp:posOffset>3057753</wp:posOffset>
                </wp:positionV>
                <wp:extent cx="417443" cy="214685"/>
                <wp:effectExtent l="0" t="0" r="0" b="0"/>
                <wp:wrapNone/>
                <wp:docPr id="3958750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3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06C86" w14:textId="7777777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EE0000"/>
                                <w:sz w:val="8"/>
                                <w:szCs w:val="8"/>
                              </w:rPr>
                              <w:t>Physical</w:t>
                            </w:r>
                          </w:p>
                          <w:p w14:paraId="3CF59A60" w14:textId="719058E6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EE0000"/>
                                <w:sz w:val="8"/>
                                <w:szCs w:val="8"/>
                              </w:rPr>
                              <w:t>13.143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2AE0D" id="_x0000_s1028" type="#_x0000_t202" style="position:absolute;left:0;text-align:left;margin-left:300pt;margin-top:240.75pt;width:32.85pt;height:16.9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" filled="f" stroked="f">
                <v:textbox>
                  <w:txbxContent>
                    <w:p w14:paraId="7B406C86" w14:textId="7777777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EE000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EE0000"/>
                          <w:sz w:val="8"/>
                          <w:szCs w:val="8"/>
                        </w:rPr>
                        <w:t>Physical</w:t>
                      </w:r>
                    </w:p>
                    <w:p w14:paraId="3CF59A60" w14:textId="719058E6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EE000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EE0000"/>
                          <w:sz w:val="8"/>
                          <w:szCs w:val="8"/>
                        </w:rPr>
                        <w:t>13.143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19AB551A" wp14:editId="2725B8F6">
                <wp:simplePos x="0" y="0"/>
                <wp:positionH relativeFrom="column">
                  <wp:posOffset>2399066</wp:posOffset>
                </wp:positionH>
                <wp:positionV relativeFrom="paragraph">
                  <wp:posOffset>3060636</wp:posOffset>
                </wp:positionV>
                <wp:extent cx="417443" cy="214685"/>
                <wp:effectExtent l="0" t="0" r="0" b="0"/>
                <wp:wrapNone/>
                <wp:docPr id="2757786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3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65C8D" w14:textId="7777777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EE0000"/>
                                <w:sz w:val="8"/>
                                <w:szCs w:val="8"/>
                              </w:rPr>
                              <w:t>Physical</w:t>
                            </w:r>
                          </w:p>
                          <w:p w14:paraId="0D29911A" w14:textId="77777777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EE0000"/>
                                <w:sz w:val="8"/>
                                <w:szCs w:val="8"/>
                              </w:rPr>
                              <w:t>6.857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B551A" id="_x0000_s1029" type="#_x0000_t202" style="position:absolute;left:0;text-align:left;margin-left:188.9pt;margin-top:241pt;width:32.85pt;height:16.9pt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" filled="f" stroked="f">
                <v:textbox>
                  <w:txbxContent>
                    <w:p w14:paraId="75565C8D" w14:textId="7777777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EE000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EE0000"/>
                          <w:sz w:val="8"/>
                          <w:szCs w:val="8"/>
                        </w:rPr>
                        <w:t>Physical</w:t>
                      </w:r>
                    </w:p>
                    <w:p w14:paraId="0D29911A" w14:textId="77777777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EE000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EE0000"/>
                          <w:sz w:val="8"/>
                          <w:szCs w:val="8"/>
                        </w:rPr>
                        <w:t>6.857 s</w:t>
                      </w:r>
                    </w:p>
                  </w:txbxContent>
                </v:textbox>
              </v:shap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BB12F83" wp14:editId="7C9BB7C4">
                <wp:simplePos x="0" y="0"/>
                <wp:positionH relativeFrom="column">
                  <wp:posOffset>4101011</wp:posOffset>
                </wp:positionH>
                <wp:positionV relativeFrom="paragraph">
                  <wp:posOffset>100330</wp:posOffset>
                </wp:positionV>
                <wp:extent cx="0" cy="1477010"/>
                <wp:effectExtent l="0" t="0" r="38100" b="27940"/>
                <wp:wrapNone/>
                <wp:docPr id="1334169855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2847F" id="ตัวเชื่อมต่อตรง 2" o:spid="_x0000_s1026" style="position:absolute;flip:y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9pt,7.9pt" to="322.9pt,1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" strokecolor="#00b0f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1A6CE901" wp14:editId="10848D92">
                <wp:simplePos x="0" y="0"/>
                <wp:positionH relativeFrom="column">
                  <wp:posOffset>4101646</wp:posOffset>
                </wp:positionH>
                <wp:positionV relativeFrom="paragraph">
                  <wp:posOffset>1621155</wp:posOffset>
                </wp:positionV>
                <wp:extent cx="0" cy="1477010"/>
                <wp:effectExtent l="0" t="0" r="38100" b="27940"/>
                <wp:wrapNone/>
                <wp:docPr id="1543120487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BCAC1" id="ตัวเชื่อมต่อตรง 2" o:spid="_x0000_s1026" style="position:absolute;flip:y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95pt,127.65pt" to="322.95pt,2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" strokecolor="#00b0f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6944" behindDoc="0" locked="0" layoutInCell="1" allowOverlap="1" wp14:anchorId="2729EDC6" wp14:editId="20A68A3C">
                <wp:simplePos x="0" y="0"/>
                <wp:positionH relativeFrom="column">
                  <wp:posOffset>4001951</wp:posOffset>
                </wp:positionH>
                <wp:positionV relativeFrom="paragraph">
                  <wp:posOffset>1604645</wp:posOffset>
                </wp:positionV>
                <wp:extent cx="0" cy="1477010"/>
                <wp:effectExtent l="0" t="0" r="38100" b="27940"/>
                <wp:wrapNone/>
                <wp:docPr id="588462113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8AA61" id="ตัวเชื่อมต่อตรง 2" o:spid="_x0000_s1026" style="position:absolute;flip:y;z-index:2513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1pt,126.35pt" to="315.1pt,2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" strokecolor="#e0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99168" behindDoc="0" locked="0" layoutInCell="1" allowOverlap="1" wp14:anchorId="2A8ED248" wp14:editId="2A647DDD">
                <wp:simplePos x="0" y="0"/>
                <wp:positionH relativeFrom="column">
                  <wp:posOffset>4004491</wp:posOffset>
                </wp:positionH>
                <wp:positionV relativeFrom="paragraph">
                  <wp:posOffset>99695</wp:posOffset>
                </wp:positionV>
                <wp:extent cx="0" cy="1477010"/>
                <wp:effectExtent l="0" t="0" r="38100" b="27940"/>
                <wp:wrapNone/>
                <wp:docPr id="1563102729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D16F3" id="ตัวเชื่อมต่อตรง 2" o:spid="_x0000_s1026" style="position:absolute;flip:y;z-index:2513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3pt,7.85pt" to="315.3pt,1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" strokecolor="#e0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27840" behindDoc="0" locked="0" layoutInCell="1" allowOverlap="1" wp14:anchorId="575DF764" wp14:editId="46958190">
                <wp:simplePos x="0" y="0"/>
                <wp:positionH relativeFrom="column">
                  <wp:posOffset>2698864</wp:posOffset>
                </wp:positionH>
                <wp:positionV relativeFrom="paragraph">
                  <wp:posOffset>90805</wp:posOffset>
                </wp:positionV>
                <wp:extent cx="0" cy="1477010"/>
                <wp:effectExtent l="0" t="0" r="38100" b="27940"/>
                <wp:wrapNone/>
                <wp:docPr id="1392537640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18223" id="ตัวเชื่อมต่อตรง 2" o:spid="_x0000_s1026" style="position:absolute;flip:y;z-index:2514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5pt,7.15pt" to="212.5pt,1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" strokecolor="#00b0f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024F8DFA" wp14:editId="0D3EA80A">
                <wp:simplePos x="0" y="0"/>
                <wp:positionH relativeFrom="column">
                  <wp:posOffset>2699271</wp:posOffset>
                </wp:positionH>
                <wp:positionV relativeFrom="paragraph">
                  <wp:posOffset>1612265</wp:posOffset>
                </wp:positionV>
                <wp:extent cx="0" cy="1477010"/>
                <wp:effectExtent l="0" t="0" r="38100" b="27940"/>
                <wp:wrapNone/>
                <wp:docPr id="1606845395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EF0DA" id="ตัวเชื่อมต่อตรง 2" o:spid="_x0000_s1026" style="position:absolute;flip:y;z-index:2514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55pt,126.95pt" to="212.55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" strokecolor="#00b0f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21344" behindDoc="0" locked="0" layoutInCell="1" allowOverlap="1" wp14:anchorId="5284A72C" wp14:editId="7F8825EC">
                <wp:simplePos x="0" y="0"/>
                <wp:positionH relativeFrom="column">
                  <wp:posOffset>2610371</wp:posOffset>
                </wp:positionH>
                <wp:positionV relativeFrom="paragraph">
                  <wp:posOffset>1603375</wp:posOffset>
                </wp:positionV>
                <wp:extent cx="0" cy="1477010"/>
                <wp:effectExtent l="0" t="0" r="38100" b="27940"/>
                <wp:wrapNone/>
                <wp:docPr id="81774893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7E4EC" id="ตัวเชื่อมต่อตรง 2" o:spid="_x0000_s1026" style="position:absolute;flip:y;z-index:2513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55pt,126.25pt" to="205.55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" strokecolor="#e00" strokeweight="1.5pt">
                <v:stroke dashstyle="dash"/>
              </v:line>
            </w:pict>
          </mc:Fallback>
        </mc:AlternateContent>
      </w:r>
      <w:r w:rsidR="00127D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74592" behindDoc="0" locked="0" layoutInCell="1" allowOverlap="1" wp14:anchorId="30F5F834" wp14:editId="5DD108A8">
                <wp:simplePos x="0" y="0"/>
                <wp:positionH relativeFrom="column">
                  <wp:posOffset>2616949</wp:posOffset>
                </wp:positionH>
                <wp:positionV relativeFrom="paragraph">
                  <wp:posOffset>94615</wp:posOffset>
                </wp:positionV>
                <wp:extent cx="0" cy="1477010"/>
                <wp:effectExtent l="0" t="0" r="38100" b="27940"/>
                <wp:wrapNone/>
                <wp:docPr id="874853503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4225C" id="ตัวเชื่อมต่อตรง 2" o:spid="_x0000_s1026" style="position:absolute;flip:y;z-index:2513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05pt,7.45pt" to="206.05pt,1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" strokecolor="#e00" strokeweight="1.5pt">
                <v:stroke dashstyle="dash"/>
              </v:line>
            </w:pict>
          </mc:Fallback>
        </mc:AlternateContent>
      </w:r>
      <w:r w:rsidR="000830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9DDD46" wp14:editId="11CFDBBB">
                <wp:simplePos x="0" y="0"/>
                <wp:positionH relativeFrom="column">
                  <wp:posOffset>3323093</wp:posOffset>
                </wp:positionH>
                <wp:positionV relativeFrom="paragraph">
                  <wp:posOffset>2320290</wp:posOffset>
                </wp:positionV>
                <wp:extent cx="703691" cy="214685"/>
                <wp:effectExtent l="0" t="0" r="0" b="0"/>
                <wp:wrapNone/>
                <wp:docPr id="11709133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691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E267F" w14:textId="3CF8CCBF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>Latency = 0.437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DDD46" id="_x0000_s1030" type="#_x0000_t202" style="position:absolute;left:0;text-align:left;margin-left:261.65pt;margin-top:182.7pt;width:55.4pt;height:16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" filled="f" stroked="f">
                <v:textbox>
                  <w:txbxContent>
                    <w:p w14:paraId="6DDE267F" w14:textId="3CF8CCBF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>Latency = 0.437 s</w:t>
                      </w:r>
                    </w:p>
                  </w:txbxContent>
                </v:textbox>
              </v:shape>
            </w:pict>
          </mc:Fallback>
        </mc:AlternateContent>
      </w:r>
      <w:r w:rsidR="000830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FCF184" wp14:editId="2116EF13">
                <wp:simplePos x="0" y="0"/>
                <wp:positionH relativeFrom="column">
                  <wp:posOffset>2634394</wp:posOffset>
                </wp:positionH>
                <wp:positionV relativeFrom="paragraph">
                  <wp:posOffset>1953508</wp:posOffset>
                </wp:positionV>
                <wp:extent cx="703691" cy="214685"/>
                <wp:effectExtent l="0" t="0" r="0" b="0"/>
                <wp:wrapNone/>
                <wp:docPr id="20922738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691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27E94" w14:textId="588DFA2D" w:rsidR="00083018" w:rsidRPr="00083018" w:rsidRDefault="00083018" w:rsidP="00083018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>Latency = 0.383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CF184" id="_x0000_s1031" type="#_x0000_t202" style="position:absolute;left:0;text-align:left;margin-left:207.45pt;margin-top:153.8pt;width:55.4pt;height:16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" filled="f" stroked="f">
                <v:textbox>
                  <w:txbxContent>
                    <w:p w14:paraId="4E027E94" w14:textId="588DFA2D" w:rsidR="00083018" w:rsidRPr="00083018" w:rsidRDefault="00083018" w:rsidP="00083018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>Latency = 0.383 s</w:t>
                      </w:r>
                    </w:p>
                  </w:txbxContent>
                </v:textbox>
              </v:shape>
            </w:pict>
          </mc:Fallback>
        </mc:AlternateContent>
      </w:r>
      <w:r w:rsidR="000862DC">
        <w:rPr>
          <w:rFonts w:hint="eastAsia"/>
          <w:noProof/>
        </w:rPr>
        <w:drawing>
          <wp:inline distT="0" distB="0" distL="0" distR="0" wp14:anchorId="18BF680A" wp14:editId="5D9F7068">
            <wp:extent cx="5195735" cy="3306471"/>
            <wp:effectExtent l="0" t="0" r="5080" b="8255"/>
            <wp:docPr id="18577375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37528" name="รูปภาพ 18577375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735" cy="33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6314" w14:textId="5B9E5D89" w:rsidR="005C15D9" w:rsidRDefault="00127D5C" w:rsidP="005C15D9">
      <w:pPr>
        <w:jc w:val="center"/>
        <w:rPr>
          <w:rFonts w:cs="Tahoma"/>
        </w:rPr>
      </w:pPr>
      <w:r w:rsidRPr="00127D5C">
        <w:rPr>
          <w:rFonts w:cs="Tahoma"/>
          <w:cs/>
          <w:lang w:bidi="th-TH"/>
        </w:rPr>
        <w:t xml:space="preserve">รูปที่ </w:t>
      </w:r>
      <w:r w:rsidRPr="00127D5C">
        <w:rPr>
          <w:rFonts w:cs="Tahoma"/>
          <w:lang w:bidi="th-TH"/>
        </w:rPr>
        <w:t xml:space="preserve">1 </w:t>
      </w:r>
      <w:r w:rsidRPr="00127D5C">
        <w:rPr>
          <w:rFonts w:cs="Tahoma"/>
          <w:cs/>
          <w:lang w:bidi="th-TH"/>
        </w:rPr>
        <w:t xml:space="preserve">การตอบสนองของ </w:t>
      </w:r>
      <w:r w:rsidRPr="00127D5C">
        <w:rPr>
          <w:rFonts w:cs="Tahoma"/>
          <w:lang w:bidi="th-TH"/>
        </w:rPr>
        <w:t xml:space="preserve">Controller C2 </w:t>
      </w:r>
      <w:r w:rsidRPr="00127D5C">
        <w:rPr>
          <w:rFonts w:cs="Tahoma"/>
          <w:cs/>
          <w:lang w:bidi="th-TH"/>
        </w:rPr>
        <w:t xml:space="preserve">เมื่อ </w:t>
      </w:r>
      <w:r w:rsidRPr="00127D5C">
        <w:rPr>
          <w:rFonts w:cs="Tahoma"/>
          <w:lang w:bidi="th-TH"/>
        </w:rPr>
        <w:t xml:space="preserve">noise = 0.01 m </w:t>
      </w:r>
      <w:r w:rsidRPr="00127D5C">
        <w:rPr>
          <w:rFonts w:cs="Tahoma"/>
          <w:cs/>
          <w:lang w:bidi="th-TH"/>
        </w:rPr>
        <w:t xml:space="preserve">และ </w:t>
      </w:r>
      <w:r w:rsidRPr="00127D5C">
        <w:rPr>
          <w:rFonts w:cs="Tahoma"/>
          <w:lang w:bidi="th-TH"/>
        </w:rPr>
        <w:t xml:space="preserve">delay = 0 </w:t>
      </w:r>
      <w:proofErr w:type="spellStart"/>
      <w:r w:rsidRPr="00127D5C">
        <w:rPr>
          <w:rFonts w:cs="Tahoma"/>
          <w:lang w:bidi="th-TH"/>
        </w:rPr>
        <w:t>ms</w:t>
      </w:r>
      <w:proofErr w:type="spellEnd"/>
    </w:p>
    <w:p w14:paraId="20657B0B" w14:textId="73D008D2" w:rsidR="00127D5C" w:rsidRDefault="00127D5C" w:rsidP="005C15D9">
      <w:pPr>
        <w:jc w:val="center"/>
        <w:rPr>
          <w:rFonts w:cs="Tahoma"/>
        </w:rPr>
      </w:pPr>
    </w:p>
    <w:p w14:paraId="423F0623" w14:textId="77777777" w:rsidR="002A3C3D" w:rsidRDefault="002A3C3D" w:rsidP="00127D5C">
      <w:pPr>
        <w:jc w:val="center"/>
        <w:rPr>
          <w:noProof/>
        </w:rPr>
      </w:pPr>
    </w:p>
    <w:p w14:paraId="692D085B" w14:textId="77777777" w:rsidR="002A3C3D" w:rsidRDefault="002A3C3D" w:rsidP="00127D5C">
      <w:pPr>
        <w:jc w:val="center"/>
        <w:rPr>
          <w:noProof/>
          <w:lang w:bidi="th-TH"/>
        </w:rPr>
      </w:pPr>
    </w:p>
    <w:p w14:paraId="5A40B6A7" w14:textId="5C53F8D3" w:rsidR="002A3C3D" w:rsidRDefault="002A3C3D" w:rsidP="00127D5C">
      <w:pPr>
        <w:jc w:val="center"/>
        <w:rPr>
          <w:noProof/>
          <w:lang w:bidi="th-TH"/>
        </w:rPr>
      </w:pPr>
    </w:p>
    <w:p w14:paraId="443F5367" w14:textId="2B2B26EB" w:rsidR="002A3C3D" w:rsidRDefault="002A3C3D" w:rsidP="00127D5C">
      <w:pPr>
        <w:jc w:val="center"/>
        <w:rPr>
          <w:noProof/>
        </w:rPr>
      </w:pPr>
    </w:p>
    <w:p w14:paraId="354F0A5B" w14:textId="208497A9" w:rsidR="00127D5C" w:rsidRDefault="000A1436" w:rsidP="00127D5C">
      <w:pPr>
        <w:jc w:val="center"/>
        <w:rPr>
          <w:rFonts w:cs="Tahom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C5030C4" wp14:editId="5C87864B">
                <wp:simplePos x="0" y="0"/>
                <wp:positionH relativeFrom="column">
                  <wp:posOffset>3340752</wp:posOffset>
                </wp:positionH>
                <wp:positionV relativeFrom="paragraph">
                  <wp:posOffset>2734702</wp:posOffset>
                </wp:positionV>
                <wp:extent cx="703691" cy="214685"/>
                <wp:effectExtent l="0" t="0" r="0" b="0"/>
                <wp:wrapNone/>
                <wp:docPr id="816763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691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A4124" w14:textId="6639B25F" w:rsidR="00D80265" w:rsidRPr="00083018" w:rsidRDefault="00D80265" w:rsidP="00D80265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 xml:space="preserve">Latency = </w:t>
                            </w:r>
                            <w:r w:rsidRPr="00D80265">
                              <w:rPr>
                                <w:color w:val="00B0F0"/>
                                <w:sz w:val="8"/>
                                <w:szCs w:val="8"/>
                              </w:rPr>
                              <w:t>0.017</w:t>
                            </w:r>
                            <w:r>
                              <w:rPr>
                                <w:color w:val="00B0F0"/>
                                <w:sz w:val="8"/>
                                <w:szCs w:val="8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30C4" id="_x0000_s1032" type="#_x0000_t202" style="position:absolute;left:0;text-align:left;margin-left:263.05pt;margin-top:215.35pt;width:55.4pt;height:16.9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" filled="f" stroked="f">
                <v:textbox>
                  <w:txbxContent>
                    <w:p w14:paraId="6C5A4124" w14:textId="6639B25F" w:rsidR="00D80265" w:rsidRPr="00083018" w:rsidRDefault="00D80265" w:rsidP="00D80265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 xml:space="preserve">Latency = </w:t>
                      </w:r>
                      <w:r w:rsidRPr="00D80265">
                        <w:rPr>
                          <w:color w:val="00B0F0"/>
                          <w:sz w:val="8"/>
                          <w:szCs w:val="8"/>
                        </w:rPr>
                        <w:t>0.017</w:t>
                      </w:r>
                      <w:r>
                        <w:rPr>
                          <w:color w:val="00B0F0"/>
                          <w:sz w:val="8"/>
                          <w:szCs w:val="8"/>
                        </w:rPr>
                        <w:t xml:space="preserve"> s</w:t>
                      </w:r>
                    </w:p>
                  </w:txbxContent>
                </v:textbox>
              </v:shape>
            </w:pict>
          </mc:Fallback>
        </mc:AlternateContent>
      </w:r>
      <w:r w:rsidR="00D80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20725E5" wp14:editId="32DCDA4A">
                <wp:simplePos x="0" y="0"/>
                <wp:positionH relativeFrom="column">
                  <wp:posOffset>2498188</wp:posOffset>
                </wp:positionH>
                <wp:positionV relativeFrom="paragraph">
                  <wp:posOffset>2759779</wp:posOffset>
                </wp:positionV>
                <wp:extent cx="703691" cy="214685"/>
                <wp:effectExtent l="0" t="0" r="0" b="0"/>
                <wp:wrapNone/>
                <wp:docPr id="1241893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691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6C3B4" w14:textId="0558745D" w:rsidR="00D80265" w:rsidRPr="00083018" w:rsidRDefault="00D80265" w:rsidP="00D80265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083018">
                              <w:rPr>
                                <w:color w:val="00B0F0"/>
                                <w:sz w:val="8"/>
                                <w:szCs w:val="8"/>
                              </w:rPr>
                              <w:t xml:space="preserve">Latency = </w:t>
                            </w:r>
                            <w:r w:rsidRPr="00D80265">
                              <w:rPr>
                                <w:color w:val="00B0F0"/>
                                <w:sz w:val="8"/>
                                <w:szCs w:val="8"/>
                              </w:rPr>
                              <w:t>0.003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725E5" id="_x0000_s1033" type="#_x0000_t202" style="position:absolute;left:0;text-align:left;margin-left:196.7pt;margin-top:217.3pt;width:55.4pt;height:16.9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" filled="f" stroked="f">
                <v:textbox>
                  <w:txbxContent>
                    <w:p w14:paraId="69E6C3B4" w14:textId="0558745D" w:rsidR="00D80265" w:rsidRPr="00083018" w:rsidRDefault="00D80265" w:rsidP="00D80265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083018">
                        <w:rPr>
                          <w:color w:val="00B0F0"/>
                          <w:sz w:val="8"/>
                          <w:szCs w:val="8"/>
                        </w:rPr>
                        <w:t xml:space="preserve">Latency = </w:t>
                      </w:r>
                      <w:r w:rsidRPr="00D80265">
                        <w:rPr>
                          <w:color w:val="00B0F0"/>
                          <w:sz w:val="8"/>
                          <w:szCs w:val="8"/>
                        </w:rPr>
                        <w:t>0.003 s</w:t>
                      </w:r>
                    </w:p>
                  </w:txbxContent>
                </v:textbox>
              </v:shap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06C2D46" wp14:editId="1A2F2E14">
                <wp:simplePos x="0" y="0"/>
                <wp:positionH relativeFrom="column">
                  <wp:posOffset>3974744</wp:posOffset>
                </wp:positionH>
                <wp:positionV relativeFrom="paragraph">
                  <wp:posOffset>3010255</wp:posOffset>
                </wp:positionV>
                <wp:extent cx="417195" cy="214630"/>
                <wp:effectExtent l="0" t="0" r="0" b="0"/>
                <wp:wrapNone/>
                <wp:docPr id="11358072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21EB8" w14:textId="2A339EF4" w:rsidR="002A3C3D" w:rsidRPr="00083018" w:rsidRDefault="002A3C3D" w:rsidP="002A3C3D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8"/>
                                <w:szCs w:val="8"/>
                              </w:rPr>
                            </w:pPr>
                            <w:r w:rsidRPr="002A3C3D">
                              <w:rPr>
                                <w:color w:val="EE0000"/>
                                <w:sz w:val="8"/>
                                <w:szCs w:val="8"/>
                              </w:rPr>
                              <w:t>Exit 13.</w:t>
                            </w:r>
                            <w:r w:rsidR="00A26AA5">
                              <w:rPr>
                                <w:color w:val="EE0000"/>
                                <w:sz w:val="8"/>
                                <w:szCs w:val="8"/>
                              </w:rPr>
                              <w:t>160</w:t>
                            </w:r>
                            <w:r w:rsidRPr="002A3C3D">
                              <w:rPr>
                                <w:color w:val="EE0000"/>
                                <w:sz w:val="8"/>
                                <w:szCs w:val="8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C2D46" id="_x0000_s1034" type="#_x0000_t202" style="position:absolute;left:0;text-align:left;margin-left:312.95pt;margin-top:237.05pt;width:32.85pt;height:16.9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" filled="f" stroked="f">
                <v:textbox>
                  <w:txbxContent>
                    <w:p w14:paraId="29A21EB8" w14:textId="2A339EF4" w:rsidR="002A3C3D" w:rsidRPr="00083018" w:rsidRDefault="002A3C3D" w:rsidP="002A3C3D">
                      <w:pPr>
                        <w:spacing w:after="0"/>
                        <w:jc w:val="center"/>
                        <w:rPr>
                          <w:color w:val="EE0000"/>
                          <w:sz w:val="8"/>
                          <w:szCs w:val="8"/>
                        </w:rPr>
                      </w:pPr>
                      <w:r w:rsidRPr="002A3C3D">
                        <w:rPr>
                          <w:color w:val="EE0000"/>
                          <w:sz w:val="8"/>
                          <w:szCs w:val="8"/>
                        </w:rPr>
                        <w:t>Exit 13.</w:t>
                      </w:r>
                      <w:r w:rsidR="00A26AA5">
                        <w:rPr>
                          <w:color w:val="EE0000"/>
                          <w:sz w:val="8"/>
                          <w:szCs w:val="8"/>
                        </w:rPr>
                        <w:t>160</w:t>
                      </w:r>
                      <w:r w:rsidRPr="002A3C3D">
                        <w:rPr>
                          <w:color w:val="EE0000"/>
                          <w:sz w:val="8"/>
                          <w:szCs w:val="8"/>
                        </w:rPr>
                        <w:t xml:space="preserve"> s</w:t>
                      </w:r>
                    </w:p>
                  </w:txbxContent>
                </v:textbox>
              </v:shap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11C614A9" wp14:editId="42DA6AFE">
                <wp:simplePos x="0" y="0"/>
                <wp:positionH relativeFrom="column">
                  <wp:posOffset>3780206</wp:posOffset>
                </wp:positionH>
                <wp:positionV relativeFrom="paragraph">
                  <wp:posOffset>3001010</wp:posOffset>
                </wp:positionV>
                <wp:extent cx="417443" cy="214685"/>
                <wp:effectExtent l="0" t="0" r="0" b="0"/>
                <wp:wrapNone/>
                <wp:docPr id="13255694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3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AAAA9" w14:textId="6E9C76E7" w:rsidR="002A3C3D" w:rsidRPr="00083018" w:rsidRDefault="002A3C3D" w:rsidP="002A3C3D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2A3C3D">
                              <w:rPr>
                                <w:color w:val="00B0F0"/>
                                <w:sz w:val="8"/>
                                <w:szCs w:val="8"/>
                              </w:rPr>
                              <w:t>Exit 13.1</w:t>
                            </w:r>
                            <w:r w:rsidR="00A26AA5">
                              <w:rPr>
                                <w:color w:val="00B0F0"/>
                                <w:sz w:val="8"/>
                                <w:szCs w:val="8"/>
                              </w:rPr>
                              <w:t>43</w:t>
                            </w:r>
                            <w:r w:rsidRPr="002A3C3D">
                              <w:rPr>
                                <w:color w:val="00B0F0"/>
                                <w:sz w:val="8"/>
                                <w:szCs w:val="8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14A9" id="_x0000_s1035" type="#_x0000_t202" style="position:absolute;left:0;text-align:left;margin-left:297.65pt;margin-top:236.3pt;width:32.85pt;height:16.9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" filled="f" stroked="f">
                <v:textbox>
                  <w:txbxContent>
                    <w:p w14:paraId="36AAAAA9" w14:textId="6E9C76E7" w:rsidR="002A3C3D" w:rsidRPr="00083018" w:rsidRDefault="002A3C3D" w:rsidP="002A3C3D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2A3C3D">
                        <w:rPr>
                          <w:color w:val="00B0F0"/>
                          <w:sz w:val="8"/>
                          <w:szCs w:val="8"/>
                        </w:rPr>
                        <w:t>Exit 13.1</w:t>
                      </w:r>
                      <w:r w:rsidR="00A26AA5">
                        <w:rPr>
                          <w:color w:val="00B0F0"/>
                          <w:sz w:val="8"/>
                          <w:szCs w:val="8"/>
                        </w:rPr>
                        <w:t>43</w:t>
                      </w:r>
                      <w:r w:rsidRPr="002A3C3D">
                        <w:rPr>
                          <w:color w:val="00B0F0"/>
                          <w:sz w:val="8"/>
                          <w:szCs w:val="8"/>
                        </w:rPr>
                        <w:t xml:space="preserve"> s</w:t>
                      </w:r>
                    </w:p>
                  </w:txbxContent>
                </v:textbox>
              </v:shap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EB5A44C" wp14:editId="3EC45E04">
                <wp:simplePos x="0" y="0"/>
                <wp:positionH relativeFrom="column">
                  <wp:posOffset>2240996</wp:posOffset>
                </wp:positionH>
                <wp:positionV relativeFrom="paragraph">
                  <wp:posOffset>2988839</wp:posOffset>
                </wp:positionV>
                <wp:extent cx="417195" cy="214630"/>
                <wp:effectExtent l="0" t="0" r="0" b="0"/>
                <wp:wrapNone/>
                <wp:docPr id="7904104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F2394" w14:textId="47D17319" w:rsidR="002A3C3D" w:rsidRPr="00083018" w:rsidRDefault="002A3C3D" w:rsidP="002A3C3D">
                            <w:pPr>
                              <w:spacing w:after="0"/>
                              <w:jc w:val="center"/>
                              <w:rPr>
                                <w:color w:val="EE0000"/>
                                <w:sz w:val="8"/>
                                <w:szCs w:val="8"/>
                              </w:rPr>
                            </w:pPr>
                            <w:r w:rsidRPr="002A3C3D">
                              <w:rPr>
                                <w:color w:val="EE0000"/>
                                <w:sz w:val="8"/>
                                <w:szCs w:val="8"/>
                              </w:rPr>
                              <w:t>Enter 6.857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5A44C" id="_x0000_s1036" type="#_x0000_t202" style="position:absolute;left:0;text-align:left;margin-left:176.45pt;margin-top:235.35pt;width:32.85pt;height:16.9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" filled="f" stroked="f">
                <v:textbox>
                  <w:txbxContent>
                    <w:p w14:paraId="236F2394" w14:textId="47D17319" w:rsidR="002A3C3D" w:rsidRPr="00083018" w:rsidRDefault="002A3C3D" w:rsidP="002A3C3D">
                      <w:pPr>
                        <w:spacing w:after="0"/>
                        <w:jc w:val="center"/>
                        <w:rPr>
                          <w:color w:val="EE0000"/>
                          <w:sz w:val="8"/>
                          <w:szCs w:val="8"/>
                        </w:rPr>
                      </w:pPr>
                      <w:r w:rsidRPr="002A3C3D">
                        <w:rPr>
                          <w:color w:val="EE0000"/>
                          <w:sz w:val="8"/>
                          <w:szCs w:val="8"/>
                        </w:rPr>
                        <w:t>Enter 6.857 s</w:t>
                      </w:r>
                    </w:p>
                  </w:txbxContent>
                </v:textbox>
              </v:shap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B8CDE67" wp14:editId="0E57885D">
                <wp:simplePos x="0" y="0"/>
                <wp:positionH relativeFrom="column">
                  <wp:posOffset>2426553</wp:posOffset>
                </wp:positionH>
                <wp:positionV relativeFrom="paragraph">
                  <wp:posOffset>2993919</wp:posOffset>
                </wp:positionV>
                <wp:extent cx="417195" cy="214630"/>
                <wp:effectExtent l="0" t="0" r="0" b="0"/>
                <wp:wrapNone/>
                <wp:docPr id="7416916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EAA3D" w14:textId="6077AEAC" w:rsidR="002A3C3D" w:rsidRPr="00083018" w:rsidRDefault="002A3C3D" w:rsidP="002A3C3D">
                            <w:pPr>
                              <w:spacing w:after="0"/>
                              <w:jc w:val="center"/>
                              <w:rPr>
                                <w:color w:val="00B0F0"/>
                                <w:sz w:val="8"/>
                                <w:szCs w:val="8"/>
                              </w:rPr>
                            </w:pPr>
                            <w:r w:rsidRPr="002A3C3D">
                              <w:rPr>
                                <w:color w:val="00B0F0"/>
                                <w:sz w:val="8"/>
                                <w:szCs w:val="8"/>
                              </w:rPr>
                              <w:t>Enter 6.860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CDE67" id="_x0000_s1037" type="#_x0000_t202" style="position:absolute;left:0;text-align:left;margin-left:191.05pt;margin-top:235.75pt;width:32.85pt;height:16.9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" filled="f" stroked="f">
                <v:textbox>
                  <w:txbxContent>
                    <w:p w14:paraId="211EAA3D" w14:textId="6077AEAC" w:rsidR="002A3C3D" w:rsidRPr="00083018" w:rsidRDefault="002A3C3D" w:rsidP="002A3C3D">
                      <w:pPr>
                        <w:spacing w:after="0"/>
                        <w:jc w:val="center"/>
                        <w:rPr>
                          <w:color w:val="00B0F0"/>
                          <w:sz w:val="8"/>
                          <w:szCs w:val="8"/>
                        </w:rPr>
                      </w:pPr>
                      <w:r w:rsidRPr="002A3C3D">
                        <w:rPr>
                          <w:color w:val="00B0F0"/>
                          <w:sz w:val="8"/>
                          <w:szCs w:val="8"/>
                        </w:rPr>
                        <w:t>Enter 6.860 s</w:t>
                      </w:r>
                    </w:p>
                  </w:txbxContent>
                </v:textbox>
              </v:shap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37E12C1" wp14:editId="4F170125">
                <wp:simplePos x="0" y="0"/>
                <wp:positionH relativeFrom="column">
                  <wp:posOffset>3964340</wp:posOffset>
                </wp:positionH>
                <wp:positionV relativeFrom="paragraph">
                  <wp:posOffset>69215</wp:posOffset>
                </wp:positionV>
                <wp:extent cx="0" cy="1477010"/>
                <wp:effectExtent l="0" t="0" r="38100" b="27940"/>
                <wp:wrapNone/>
                <wp:docPr id="1762760524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8D1E2" id="ตัวเชื่อมต่อตรง 2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15pt,5.45pt" to="312.15pt,1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" strokecolor="#00b0f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5528E73" wp14:editId="4093CC79">
                <wp:simplePos x="0" y="0"/>
                <wp:positionH relativeFrom="column">
                  <wp:posOffset>3963618</wp:posOffset>
                </wp:positionH>
                <wp:positionV relativeFrom="paragraph">
                  <wp:posOffset>1547077</wp:posOffset>
                </wp:positionV>
                <wp:extent cx="0" cy="1477010"/>
                <wp:effectExtent l="0" t="0" r="38100" b="27940"/>
                <wp:wrapNone/>
                <wp:docPr id="536876248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A8BA5" id="ตัวเชื่อมต่อตรง 2" o:spid="_x0000_s1026" style="position:absolute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1pt,121.8pt" to="312.1pt,2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" strokecolor="#00b0f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8D21537" wp14:editId="0118043E">
                <wp:simplePos x="0" y="0"/>
                <wp:positionH relativeFrom="column">
                  <wp:posOffset>3981277</wp:posOffset>
                </wp:positionH>
                <wp:positionV relativeFrom="paragraph">
                  <wp:posOffset>1549072</wp:posOffset>
                </wp:positionV>
                <wp:extent cx="0" cy="1477010"/>
                <wp:effectExtent l="0" t="0" r="38100" b="27940"/>
                <wp:wrapNone/>
                <wp:docPr id="1880129395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98B60" id="ตัวเชื่อมต่อตรง 2" o:spid="_x0000_s1026" style="position:absolute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5pt,121.95pt" to="313.5pt,2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" strokecolor="#e0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8055DD" wp14:editId="1167808A">
                <wp:simplePos x="0" y="0"/>
                <wp:positionH relativeFrom="column">
                  <wp:posOffset>3981831</wp:posOffset>
                </wp:positionH>
                <wp:positionV relativeFrom="paragraph">
                  <wp:posOffset>71042</wp:posOffset>
                </wp:positionV>
                <wp:extent cx="0" cy="1477010"/>
                <wp:effectExtent l="0" t="0" r="38100" b="27940"/>
                <wp:wrapNone/>
                <wp:docPr id="558063786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A6994" id="ตัวเชื่อมต่อตรง 2" o:spid="_x0000_s1026" style="position:absolute;flip:y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55pt,5.6pt" to="313.55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" strokecolor="#e0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3FACDB" wp14:editId="4ABAE295">
                <wp:simplePos x="0" y="0"/>
                <wp:positionH relativeFrom="column">
                  <wp:posOffset>2621812</wp:posOffset>
                </wp:positionH>
                <wp:positionV relativeFrom="paragraph">
                  <wp:posOffset>79375</wp:posOffset>
                </wp:positionV>
                <wp:extent cx="0" cy="1477010"/>
                <wp:effectExtent l="0" t="0" r="38100" b="27940"/>
                <wp:wrapNone/>
                <wp:docPr id="335348947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0F667" id="ตัวเชื่อมต่อตรง 2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45pt,6.25pt" to="206.45pt,1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" strokecolor="#00b0f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27D496" wp14:editId="7E935929">
                <wp:simplePos x="0" y="0"/>
                <wp:positionH relativeFrom="column">
                  <wp:posOffset>2619272</wp:posOffset>
                </wp:positionH>
                <wp:positionV relativeFrom="paragraph">
                  <wp:posOffset>1547495</wp:posOffset>
                </wp:positionV>
                <wp:extent cx="0" cy="1477010"/>
                <wp:effectExtent l="0" t="0" r="38100" b="27940"/>
                <wp:wrapNone/>
                <wp:docPr id="387124223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C4822" id="ตัวเชื่อมต่อตรง 2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25pt,121.85pt" to="206.25pt,2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" strokecolor="#00b0f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A4CE788" wp14:editId="75D0791F">
                <wp:simplePos x="0" y="0"/>
                <wp:positionH relativeFrom="column">
                  <wp:posOffset>2603500</wp:posOffset>
                </wp:positionH>
                <wp:positionV relativeFrom="paragraph">
                  <wp:posOffset>1544731</wp:posOffset>
                </wp:positionV>
                <wp:extent cx="0" cy="1477010"/>
                <wp:effectExtent l="0" t="0" r="38100" b="27940"/>
                <wp:wrapNone/>
                <wp:docPr id="1833558548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A3A8D" id="ตัวเชื่อมต่อตรง 2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pt,121.65pt" to="205pt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" strokecolor="#e00" strokeweight="1.5pt">
                <v:stroke dashstyle="dash"/>
              </v:line>
            </w:pict>
          </mc:Fallback>
        </mc:AlternateContent>
      </w:r>
      <w:r w:rsidR="002A3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B8AA01" wp14:editId="59C38495">
                <wp:simplePos x="0" y="0"/>
                <wp:positionH relativeFrom="column">
                  <wp:posOffset>2605816</wp:posOffset>
                </wp:positionH>
                <wp:positionV relativeFrom="paragraph">
                  <wp:posOffset>84455</wp:posOffset>
                </wp:positionV>
                <wp:extent cx="0" cy="1477010"/>
                <wp:effectExtent l="0" t="0" r="38100" b="27940"/>
                <wp:wrapNone/>
                <wp:docPr id="1658451998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70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7EAFB" id="ตัวเชื่อมต่อตรง 2" o:spid="_x0000_s1026" style="position:absolute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2pt,6.65pt" to="205.2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" strokecolor="#e00" strokeweight="1.5pt">
                <v:stroke dashstyle="dash"/>
              </v:line>
            </w:pict>
          </mc:Fallback>
        </mc:AlternateContent>
      </w:r>
      <w:r w:rsidR="002A3C3D">
        <w:rPr>
          <w:rFonts w:cs="Tahoma"/>
          <w:noProof/>
        </w:rPr>
        <w:drawing>
          <wp:inline distT="0" distB="0" distL="0" distR="0" wp14:anchorId="644DC860" wp14:editId="027B3007">
            <wp:extent cx="5110389" cy="3252158"/>
            <wp:effectExtent l="0" t="0" r="0" b="5715"/>
            <wp:docPr id="724929078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9078" name="รูปภาพ 7249290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838" cy="32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4070" w14:textId="0ACD894E" w:rsidR="002C7B95" w:rsidRDefault="002C7B95" w:rsidP="00127D5C">
      <w:pPr>
        <w:jc w:val="center"/>
        <w:rPr>
          <w:rFonts w:cs="Tahoma"/>
        </w:rPr>
      </w:pPr>
      <w:r w:rsidRPr="002C7B95">
        <w:rPr>
          <w:rFonts w:cs="Tahoma"/>
          <w:cs/>
          <w:lang w:bidi="th-TH"/>
        </w:rPr>
        <w:t xml:space="preserve">รูปที่ </w:t>
      </w:r>
      <w:r w:rsidRPr="002C7B95">
        <w:rPr>
          <w:rFonts w:cs="Tahoma"/>
        </w:rPr>
        <w:t xml:space="preserve">2 </w:t>
      </w:r>
      <w:r w:rsidRPr="002C7B95">
        <w:rPr>
          <w:rFonts w:cs="Tahoma"/>
          <w:cs/>
          <w:lang w:bidi="th-TH"/>
        </w:rPr>
        <w:t xml:space="preserve">การตอบสนองของ </w:t>
      </w:r>
      <w:r w:rsidRPr="002C7B95">
        <w:rPr>
          <w:rFonts w:cs="Tahoma"/>
        </w:rPr>
        <w:t xml:space="preserve">Controller C1 </w:t>
      </w:r>
      <w:r w:rsidRPr="002C7B95">
        <w:rPr>
          <w:rFonts w:cs="Tahoma"/>
          <w:cs/>
          <w:lang w:bidi="th-TH"/>
        </w:rPr>
        <w:t xml:space="preserve">เมื่อ </w:t>
      </w:r>
      <w:r w:rsidRPr="002C7B95">
        <w:rPr>
          <w:rFonts w:cs="Tahoma"/>
        </w:rPr>
        <w:t xml:space="preserve">Noise = 0.01 m </w:t>
      </w:r>
      <w:r w:rsidRPr="002C7B95">
        <w:rPr>
          <w:rFonts w:cs="Tahoma"/>
          <w:cs/>
          <w:lang w:bidi="th-TH"/>
        </w:rPr>
        <w:t xml:space="preserve">และ </w:t>
      </w:r>
      <w:r w:rsidRPr="002C7B95">
        <w:rPr>
          <w:rFonts w:cs="Tahoma"/>
        </w:rPr>
        <w:t xml:space="preserve">Sensor Delay = 0 </w:t>
      </w:r>
      <w:proofErr w:type="spellStart"/>
      <w:r w:rsidRPr="002C7B95">
        <w:rPr>
          <w:rFonts w:cs="Tahoma"/>
        </w:rPr>
        <w:t>ms</w:t>
      </w:r>
      <w:proofErr w:type="spellEnd"/>
    </w:p>
    <w:p w14:paraId="7FCAA8A8" w14:textId="77777777" w:rsidR="00127D5C" w:rsidRPr="005C15D9" w:rsidRDefault="00127D5C" w:rsidP="00127D5C">
      <w:pPr>
        <w:jc w:val="center"/>
        <w:rPr>
          <w:rFonts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F7E47" w14:paraId="66AEA0AC" w14:textId="77777777">
        <w:trPr>
          <w:tblHeader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6E3946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97FC15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อ่านค่าอย่างไร</w:t>
            </w:r>
          </w:p>
        </w:tc>
      </w:tr>
      <w:tr w:rsidR="00BF7E47" w14:paraId="6DD05E53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6C7AA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Latency enter/exit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6B527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เวลาตอบสนองครั้งแรก ลบเวลา physical crossing</w:t>
            </w:r>
          </w:p>
        </w:tc>
      </w:tr>
      <w:tr w:rsidR="00BF7E47" w14:paraId="297E527E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F8917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False trigger rate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B29C5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จำนวนเข้า NEAR ผิด ÷ valid observation time รายงานครั้งต่อนาที</w:t>
            </w:r>
          </w:p>
        </w:tc>
      </w:tr>
      <w:tr w:rsidR="00BF7E47" w14:paraId="78D8B7D3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2F8323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Recovery time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6CDFA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เวลาจาก physical crossing จนเริ่มช่วง state ถูกต้องต่อเนื่อง 0.5 s รายงานค่ามากกว่าของ enter/exit</w:t>
            </w:r>
          </w:p>
        </w:tc>
      </w:tr>
      <w:tr w:rsidR="00BF7E47" w14:paraId="214DA3A5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1108D9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Extra switches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8D3597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switching count ที่เกินการเปลี่ยนตามแผน 2 ครั้ง</w:t>
            </w:r>
          </w:p>
        </w:tc>
      </w:tr>
      <w:tr w:rsidR="00BF7E47" w14:paraId="2213A11A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BB6DA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Mean |Δu|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29A3C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ค่าเฉลี่ยการเปลี่ยน command ระหว่าง sample ต่อเนื่อง</w:t>
            </w:r>
          </w:p>
        </w:tc>
      </w:tr>
    </w:tbl>
    <w:p w14:paraId="661829DA" w14:textId="77777777" w:rsidR="00BF7E47" w:rsidRDefault="00BF7E47">
      <w:pPr>
        <w:rPr>
          <w:rFonts w:hint="eastAsia"/>
        </w:rPr>
      </w:pPr>
    </w:p>
    <w:p w14:paraId="480A6E01" w14:textId="77777777" w:rsidR="00BF7E47" w:rsidRDefault="00000000">
      <w:pPr>
        <w:rPr>
          <w:rFonts w:hint="eastAsia"/>
        </w:rPr>
      </w:pPr>
      <w:r>
        <w:t>C0 อาจเปลี่ยน state ก่อน physical crossing เพราะทำงานตามเวลา และ command ที่ไม่เคลื่อนอาจมี Mean |Δu| ต่ำแต่ไม่ใช่ controller ที่ดี จึงต้องอ่าน metric ร่วมกัน</w:t>
      </w:r>
    </w:p>
    <w:p w14:paraId="532B0616" w14:textId="77777777" w:rsidR="00BF7E47" w:rsidRDefault="00000000">
      <w:pPr>
        <w:pStyle w:val="1"/>
      </w:pPr>
      <w:r>
        <w:t>ใบงานบันทึกผล</w:t>
      </w:r>
    </w:p>
    <w:p w14:paraId="34955F25" w14:textId="77777777" w:rsidR="00BF7E47" w:rsidRDefault="00000000">
      <w:pPr>
        <w:rPr>
          <w:rFonts w:hint="eastAsia"/>
        </w:rPr>
      </w:pPr>
      <w:r>
        <w:t>กรอกค่าจาก summary_aggregate.csv เท่านั้น หาก metric ไม่มีค่า ให้ใส่ N/A และอธิบายสาเหตุ ไม่ประมาณค่าขึ้นเอง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304"/>
        <w:gridCol w:w="2304"/>
        <w:gridCol w:w="1872"/>
        <w:gridCol w:w="2160"/>
      </w:tblGrid>
      <w:tr w:rsidR="00BF7E47" w14:paraId="056B9F60" w14:textId="77777777">
        <w:trPr>
          <w:tblHeader/>
        </w:trPr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FF085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6B159B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Latency enter mean ± SD s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89562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False trigger ครั้ง/นาที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77B4F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Extra switches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27411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Mean |Δu|</w:t>
            </w:r>
          </w:p>
        </w:tc>
      </w:tr>
      <w:tr w:rsidR="00BF7E47" w14:paraId="7DA4AEA7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DC845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88C0DA" w14:textId="03D4E0F7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0.003 ± 0.000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B5778" w14:textId="7A16103F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3.00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375C20" w14:textId="53F139F1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6270B" w14:textId="37DA5E2B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0.00120</w:t>
            </w:r>
          </w:p>
        </w:tc>
      </w:tr>
      <w:tr w:rsidR="00BF7E47" w14:paraId="10A99644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CD3ED2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C1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FC566" w14:textId="1FC07D98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0.019 ± 0.026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749BFD" w14:textId="389DD00A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8.39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1331F" w14:textId="50994AAE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12.4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2E9A0" w14:textId="35ADE863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0.00864</w:t>
            </w:r>
          </w:p>
        </w:tc>
      </w:tr>
      <w:tr w:rsidR="00BF7E47" w14:paraId="38798A93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65AFC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D5CCD" w14:textId="34AC28DC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0.407 ± 0.043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DE37D" w14:textId="65D806D1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0.00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D0308" w14:textId="48F4C6AD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A34D4" w14:textId="65EEE880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0.00120</w:t>
            </w:r>
          </w:p>
        </w:tc>
      </w:tr>
      <w:tr w:rsidR="00BF7E47" w14:paraId="6F230F8A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C5EFE9" w14:textId="77777777" w:rsidR="00BF7E4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919490" w14:textId="566997F6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0.043 ± 0.024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D26C3" w14:textId="34E51B7B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1.80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C4E780" w14:textId="58CDC073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1.6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1D91E" w14:textId="114661DF" w:rsidR="00BF7E47" w:rsidRDefault="00D80265" w:rsidP="00D80265">
            <w:pPr>
              <w:spacing w:after="0"/>
              <w:jc w:val="center"/>
              <w:rPr>
                <w:rFonts w:hint="eastAsia"/>
              </w:rPr>
            </w:pPr>
            <w:r w:rsidRPr="00D80265">
              <w:t>0.00465</w:t>
            </w:r>
          </w:p>
        </w:tc>
      </w:tr>
    </w:tbl>
    <w:p w14:paraId="2F181174" w14:textId="77777777" w:rsidR="00BF7E47" w:rsidRDefault="00BF7E47">
      <w:pPr>
        <w:rPr>
          <w:rFonts w:hint="eastAsia"/>
        </w:rPr>
      </w:pPr>
    </w:p>
    <w:p w14:paraId="5B406672" w14:textId="78FF3A7C" w:rsidR="00BF7E47" w:rsidRPr="00D80265" w:rsidRDefault="00000000">
      <w:pPr>
        <w:rPr>
          <w:rFonts w:cs="Tahoma" w:hint="cs"/>
          <w:b/>
          <w:bCs/>
          <w:szCs w:val="21"/>
          <w:cs/>
        </w:rPr>
      </w:pPr>
      <w:r w:rsidRPr="00D80265">
        <w:rPr>
          <w:rFonts w:cs="Tahoma"/>
          <w:szCs w:val="21"/>
          <w:u w:val="single"/>
        </w:rPr>
        <w:t xml:space="preserve">Controller </w:t>
      </w:r>
      <w:proofErr w:type="spellStart"/>
      <w:r w:rsidRPr="00D80265">
        <w:rPr>
          <w:rFonts w:cs="Tahoma"/>
          <w:szCs w:val="21"/>
          <w:u w:val="single"/>
        </w:rPr>
        <w:t>ที่เลือกทดสอบ</w:t>
      </w:r>
      <w:proofErr w:type="spellEnd"/>
      <w:r w:rsidRPr="00D80265">
        <w:rPr>
          <w:rFonts w:cs="Tahoma"/>
          <w:szCs w:val="21"/>
          <w:u w:val="single"/>
        </w:rPr>
        <w:t xml:space="preserve"> robustness</w:t>
      </w:r>
      <w:r w:rsidRPr="00D80265">
        <w:rPr>
          <w:rFonts w:cs="Tahoma"/>
          <w:szCs w:val="21"/>
        </w:rPr>
        <w:t xml:space="preserve"> </w:t>
      </w:r>
      <w:r w:rsidR="00D80265" w:rsidRPr="00D80265">
        <w:rPr>
          <w:rFonts w:cs="Tahoma"/>
          <w:b/>
          <w:bCs/>
          <w:szCs w:val="21"/>
        </w:rPr>
        <w:t>C</w:t>
      </w:r>
      <w:r w:rsidR="00D80265" w:rsidRPr="00D80265">
        <w:rPr>
          <w:rFonts w:cs="Tahoma"/>
          <w:szCs w:val="21"/>
        </w:rPr>
        <w:t>2</w:t>
      </w:r>
      <w:r w:rsidR="00D80265" w:rsidRPr="00D80265">
        <w:rPr>
          <w:rFonts w:cs="Tahoma"/>
          <w:szCs w:val="21"/>
        </w:rPr>
        <w:t xml:space="preserve"> </w:t>
      </w:r>
      <w:proofErr w:type="spellStart"/>
      <w:r w:rsidRPr="00D80265">
        <w:rPr>
          <w:rFonts w:cs="Tahoma"/>
          <w:szCs w:val="21"/>
          <w:u w:val="single"/>
        </w:rPr>
        <w:t>เหตุผล</w:t>
      </w:r>
      <w:proofErr w:type="spellEnd"/>
      <w:r w:rsidRPr="00D80265">
        <w:rPr>
          <w:rFonts w:cs="Tahoma"/>
          <w:szCs w:val="21"/>
        </w:rPr>
        <w:t xml:space="preserve"> </w:t>
      </w:r>
      <w:r w:rsidR="00D80265" w:rsidRPr="00D80265">
        <w:rPr>
          <w:rFonts w:cs="Tahoma"/>
          <w:b/>
          <w:bCs/>
          <w:szCs w:val="21"/>
          <w:cs/>
          <w:lang w:bidi="th-TH"/>
        </w:rPr>
        <w:t>เพราะใช้</w:t>
      </w:r>
      <w:r w:rsidR="00D80265" w:rsidRPr="00D80265">
        <w:rPr>
          <w:rFonts w:cs="Tahoma"/>
          <w:b/>
          <w:bCs/>
          <w:szCs w:val="21"/>
        </w:rPr>
        <w:t xml:space="preserve"> Low-pass Filter </w:t>
      </w:r>
      <w:r w:rsidR="00D80265" w:rsidRPr="00D80265">
        <w:rPr>
          <w:rFonts w:cs="Tahoma"/>
          <w:b/>
          <w:bCs/>
          <w:szCs w:val="21"/>
          <w:cs/>
          <w:lang w:bidi="th-TH"/>
        </w:rPr>
        <w:t>และ</w:t>
      </w:r>
      <w:r w:rsidR="00D80265" w:rsidRPr="00D80265">
        <w:rPr>
          <w:rFonts w:cs="Tahoma"/>
          <w:b/>
          <w:bCs/>
          <w:szCs w:val="21"/>
        </w:rPr>
        <w:t xml:space="preserve"> Hysteresis </w:t>
      </w:r>
      <w:r w:rsidR="00D80265" w:rsidRPr="00D80265">
        <w:rPr>
          <w:rFonts w:cs="Tahoma"/>
          <w:b/>
          <w:bCs/>
          <w:szCs w:val="21"/>
          <w:cs/>
          <w:lang w:bidi="th-TH"/>
        </w:rPr>
        <w:t>เพื่อศึกษาความทนทานต่อ</w:t>
      </w:r>
      <w:r w:rsidR="00D80265" w:rsidRPr="00D80265">
        <w:rPr>
          <w:rFonts w:cs="Tahoma"/>
          <w:b/>
          <w:bCs/>
          <w:szCs w:val="21"/>
        </w:rPr>
        <w:t xml:space="preserve"> Noise </w:t>
      </w:r>
      <w:r w:rsidR="00D80265" w:rsidRPr="00D80265">
        <w:rPr>
          <w:rFonts w:cs="Tahoma"/>
          <w:b/>
          <w:bCs/>
          <w:szCs w:val="21"/>
          <w:cs/>
          <w:lang w:bidi="th-TH"/>
        </w:rPr>
        <w:t>และ</w:t>
      </w:r>
      <w:r w:rsidR="00D80265" w:rsidRPr="00D80265">
        <w:rPr>
          <w:rFonts w:cs="Tahoma"/>
          <w:b/>
          <w:bCs/>
          <w:szCs w:val="21"/>
        </w:rPr>
        <w:t xml:space="preserve"> Delay</w:t>
      </w:r>
      <w:r w:rsidR="00D80265" w:rsidRPr="00D80265">
        <w:rPr>
          <w:rFonts w:cs="Tahoma"/>
          <w:b/>
          <w:bCs/>
          <w:szCs w:val="21"/>
        </w:rPr>
        <w:t xml:space="preserve"> </w:t>
      </w:r>
      <w:proofErr w:type="spellStart"/>
      <w:r w:rsidRPr="00D80265">
        <w:rPr>
          <w:rFonts w:cs="Tahoma"/>
          <w:b/>
          <w:bCs/>
          <w:szCs w:val="21"/>
          <w:u w:val="single"/>
        </w:rPr>
        <w:t>จำนวน</w:t>
      </w:r>
      <w:proofErr w:type="spellEnd"/>
      <w:r w:rsidRPr="00D80265">
        <w:rPr>
          <w:rFonts w:cs="Tahoma"/>
          <w:b/>
          <w:bCs/>
          <w:szCs w:val="21"/>
          <w:u w:val="single"/>
        </w:rPr>
        <w:t xml:space="preserve"> invalid samples</w:t>
      </w:r>
      <w:r w:rsidRPr="00D80265">
        <w:rPr>
          <w:rFonts w:cs="Tahoma"/>
          <w:szCs w:val="21"/>
        </w:rPr>
        <w:t xml:space="preserve"> </w:t>
      </w:r>
      <w:r w:rsidR="00D80265" w:rsidRPr="00D80265">
        <w:rPr>
          <w:rFonts w:cs="Tahoma"/>
          <w:b/>
          <w:bCs/>
          <w:szCs w:val="21"/>
          <w:cs/>
          <w:lang w:bidi="th-TH"/>
        </w:rPr>
        <w:t>ถ้านับจาก</w:t>
      </w:r>
      <w:r w:rsidR="00D80265" w:rsidRPr="00D80265">
        <w:rPr>
          <w:rFonts w:cs="Tahoma"/>
          <w:b/>
          <w:bCs/>
          <w:szCs w:val="21"/>
        </w:rPr>
        <w:t xml:space="preserve"> Robustness Short </w:t>
      </w:r>
      <w:r w:rsidR="00D80265" w:rsidRPr="00D80265">
        <w:rPr>
          <w:rFonts w:cs="Tahoma"/>
          <w:b/>
          <w:bCs/>
          <w:szCs w:val="21"/>
          <w:cs/>
          <w:lang w:bidi="th-TH"/>
        </w:rPr>
        <w:t>ของ</w:t>
      </w:r>
      <w:r w:rsidR="00D80265" w:rsidRPr="00D80265">
        <w:rPr>
          <w:rFonts w:cs="Tahoma"/>
          <w:b/>
          <w:bCs/>
          <w:szCs w:val="21"/>
        </w:rPr>
        <w:t xml:space="preserve"> C2 </w:t>
      </w:r>
      <w:r w:rsidR="00D80265" w:rsidRPr="00D80265">
        <w:rPr>
          <w:rFonts w:cs="Tahoma"/>
          <w:b/>
          <w:bCs/>
          <w:szCs w:val="21"/>
          <w:cs/>
          <w:lang w:bidi="th-TH"/>
        </w:rPr>
        <w:t>ทั้ง</w:t>
      </w:r>
      <w:r w:rsidR="00D80265" w:rsidRPr="00D80265">
        <w:rPr>
          <w:rFonts w:cs="Tahoma"/>
          <w:b/>
          <w:bCs/>
          <w:szCs w:val="21"/>
        </w:rPr>
        <w:t xml:space="preserve"> 15 Trials </w:t>
      </w:r>
      <w:r w:rsidR="00D80265" w:rsidRPr="00D80265">
        <w:rPr>
          <w:rFonts w:cs="Tahoma"/>
          <w:b/>
          <w:bCs/>
          <w:szCs w:val="21"/>
          <w:cs/>
          <w:lang w:bidi="th-TH"/>
        </w:rPr>
        <w:t>จะได้รวม</w:t>
      </w:r>
      <w:r w:rsidR="00D80265" w:rsidRPr="00D80265">
        <w:rPr>
          <w:rFonts w:cs="Tahoma"/>
          <w:b/>
          <w:bCs/>
          <w:szCs w:val="21"/>
        </w:rPr>
        <w:t xml:space="preserve"> 60 Samples </w:t>
      </w:r>
      <w:r w:rsidR="00D80265" w:rsidRPr="00D80265">
        <w:rPr>
          <w:rFonts w:cs="Tahoma"/>
          <w:b/>
          <w:bCs/>
          <w:szCs w:val="21"/>
          <w:cs/>
          <w:lang w:bidi="th-TH"/>
        </w:rPr>
        <w:t>ซึ่งเกิดจากช่วงรอข้อมูล</w:t>
      </w:r>
      <w:r w:rsidR="00D80265" w:rsidRPr="00D80265">
        <w:rPr>
          <w:rFonts w:cs="Tahoma"/>
          <w:b/>
          <w:bCs/>
          <w:szCs w:val="21"/>
        </w:rPr>
        <w:t xml:space="preserve"> Sensor </w:t>
      </w:r>
      <w:r w:rsidR="00D80265" w:rsidRPr="00D80265">
        <w:rPr>
          <w:rFonts w:cs="Tahoma"/>
          <w:b/>
          <w:bCs/>
          <w:szCs w:val="21"/>
          <w:cs/>
          <w:lang w:bidi="th-TH"/>
        </w:rPr>
        <w:t>ตอนเริ่มทดลองที่มี</w:t>
      </w:r>
      <w:r w:rsidR="00D80265" w:rsidRPr="00D80265">
        <w:rPr>
          <w:rFonts w:cs="Tahoma"/>
          <w:b/>
          <w:bCs/>
          <w:szCs w:val="21"/>
        </w:rPr>
        <w:t xml:space="preserve"> Delay</w:t>
      </w:r>
      <w:r w:rsidRPr="00D80265">
        <w:rPr>
          <w:rFonts w:cs="Tahoma"/>
          <w:b/>
          <w:bCs/>
          <w:szCs w:val="21"/>
        </w:rPr>
        <w:t xml:space="preserve"> </w:t>
      </w:r>
      <w:proofErr w:type="spellStart"/>
      <w:r w:rsidRPr="00D80265">
        <w:rPr>
          <w:rFonts w:cs="Tahoma"/>
          <w:szCs w:val="21"/>
          <w:u w:val="single"/>
        </w:rPr>
        <w:t>จำนวน</w:t>
      </w:r>
      <w:proofErr w:type="spellEnd"/>
      <w:r w:rsidRPr="00D80265">
        <w:rPr>
          <w:rFonts w:cs="Tahoma"/>
          <w:szCs w:val="21"/>
          <w:u w:val="single"/>
        </w:rPr>
        <w:t xml:space="preserve"> trial </w:t>
      </w:r>
      <w:proofErr w:type="spellStart"/>
      <w:r w:rsidRPr="00D80265">
        <w:rPr>
          <w:rFonts w:cs="Tahoma"/>
          <w:szCs w:val="21"/>
          <w:u w:val="single"/>
        </w:rPr>
        <w:t>ที่</w:t>
      </w:r>
      <w:proofErr w:type="spellEnd"/>
      <w:r w:rsidRPr="00D80265">
        <w:rPr>
          <w:rFonts w:cs="Tahoma"/>
          <w:szCs w:val="21"/>
          <w:u w:val="single"/>
        </w:rPr>
        <w:t xml:space="preserve"> exclude </w:t>
      </w:r>
      <w:r w:rsidR="00D80265" w:rsidRPr="00D80265">
        <w:rPr>
          <w:rFonts w:cs="Tahoma"/>
          <w:szCs w:val="21"/>
          <w:u w:val="single"/>
        </w:rPr>
        <w:t>0</w:t>
      </w:r>
      <w:r w:rsidRPr="00D80265">
        <w:rPr>
          <w:rFonts w:cs="Tahoma"/>
          <w:szCs w:val="21"/>
        </w:rPr>
        <w:t xml:space="preserve">  </w:t>
      </w:r>
      <w:proofErr w:type="spellStart"/>
      <w:r w:rsidRPr="00D80265">
        <w:rPr>
          <w:rFonts w:cs="Tahoma"/>
          <w:b/>
          <w:bCs/>
          <w:szCs w:val="21"/>
        </w:rPr>
        <w:t>เหตุผล</w:t>
      </w:r>
      <w:proofErr w:type="spellEnd"/>
      <w:r w:rsidRPr="00D80265">
        <w:rPr>
          <w:rFonts w:cs="Tahoma"/>
          <w:b/>
          <w:bCs/>
          <w:szCs w:val="21"/>
        </w:rPr>
        <w:t xml:space="preserve"> </w:t>
      </w:r>
      <w:r w:rsidR="00D80265" w:rsidRPr="00D80265">
        <w:rPr>
          <w:rFonts w:cs="Tahoma"/>
          <w:b/>
          <w:bCs/>
          <w:szCs w:val="21"/>
          <w:cs/>
          <w:lang w:bidi="th-TH"/>
        </w:rPr>
        <w:t xml:space="preserve">ไม่มีการตัด </w:t>
      </w:r>
      <w:r w:rsidR="00D80265" w:rsidRPr="00D80265">
        <w:rPr>
          <w:rFonts w:cs="Tahoma"/>
          <w:b/>
          <w:bCs/>
          <w:szCs w:val="21"/>
        </w:rPr>
        <w:t xml:space="preserve">Trial </w:t>
      </w:r>
      <w:r w:rsidR="00D80265" w:rsidRPr="00D80265">
        <w:rPr>
          <w:rFonts w:cs="Tahoma"/>
          <w:b/>
          <w:bCs/>
          <w:szCs w:val="21"/>
          <w:cs/>
          <w:lang w:bidi="th-TH"/>
        </w:rPr>
        <w:t xml:space="preserve">ออกจากการวิเคราะห์ เนื่องจากการทดลองทั้ง </w:t>
      </w:r>
      <w:r w:rsidR="00D80265" w:rsidRPr="00D80265">
        <w:rPr>
          <w:rFonts w:cs="Tahoma"/>
          <w:b/>
          <w:bCs/>
          <w:szCs w:val="21"/>
        </w:rPr>
        <w:t xml:space="preserve">15 Trials </w:t>
      </w:r>
      <w:r w:rsidR="00D80265" w:rsidRPr="00D80265">
        <w:rPr>
          <w:rFonts w:cs="Tahoma"/>
          <w:b/>
          <w:bCs/>
          <w:szCs w:val="21"/>
          <w:cs/>
          <w:lang w:bidi="th-TH"/>
        </w:rPr>
        <w:t xml:space="preserve">รันสำเร็จและมีข้อมูลสำหรับวิเคราะห์ครบถ้วน ส่วน </w:t>
      </w:r>
      <w:r w:rsidR="00D80265" w:rsidRPr="00D80265">
        <w:rPr>
          <w:rFonts w:cs="Tahoma"/>
          <w:b/>
          <w:bCs/>
          <w:szCs w:val="21"/>
        </w:rPr>
        <w:t xml:space="preserve">Invalid Samples </w:t>
      </w:r>
      <w:r w:rsidR="00D80265" w:rsidRPr="00D80265">
        <w:rPr>
          <w:rFonts w:cs="Tahoma"/>
          <w:b/>
          <w:bCs/>
          <w:szCs w:val="21"/>
          <w:cs/>
          <w:lang w:bidi="th-TH"/>
        </w:rPr>
        <w:t xml:space="preserve">ที่พบเกิดจากการหน่วงเวลาของ </w:t>
      </w:r>
      <w:r w:rsidR="00D80265" w:rsidRPr="00D80265">
        <w:rPr>
          <w:rFonts w:cs="Tahoma"/>
          <w:b/>
          <w:bCs/>
          <w:szCs w:val="21"/>
        </w:rPr>
        <w:t xml:space="preserve">Sensor </w:t>
      </w:r>
      <w:r w:rsidR="00D80265" w:rsidRPr="00D80265">
        <w:rPr>
          <w:rFonts w:cs="Tahoma"/>
          <w:b/>
          <w:bCs/>
          <w:szCs w:val="21"/>
          <w:cs/>
          <w:lang w:bidi="th-TH"/>
        </w:rPr>
        <w:t xml:space="preserve">ในช่วงเริ่มต้นการทดลอง ซึ่งเป็นพฤติกรรมที่คาดหมายของ </w:t>
      </w:r>
      <w:r w:rsidR="00D80265" w:rsidRPr="00D80265">
        <w:rPr>
          <w:rFonts w:cs="Tahoma"/>
          <w:b/>
          <w:bCs/>
          <w:szCs w:val="21"/>
        </w:rPr>
        <w:t xml:space="preserve">Simulator </w:t>
      </w:r>
      <w:r w:rsidR="00D80265" w:rsidRPr="00D80265">
        <w:rPr>
          <w:rFonts w:cs="Tahoma"/>
          <w:b/>
          <w:bCs/>
          <w:szCs w:val="21"/>
          <w:cs/>
          <w:lang w:bidi="th-TH"/>
        </w:rPr>
        <w:t xml:space="preserve">ไม่ใช่ข้อผิดพลาดที่จำเป็นต้องตัด </w:t>
      </w:r>
      <w:r w:rsidR="00D80265" w:rsidRPr="00D80265">
        <w:rPr>
          <w:rFonts w:cs="Tahoma"/>
          <w:b/>
          <w:bCs/>
          <w:szCs w:val="21"/>
        </w:rPr>
        <w:t xml:space="preserve">Trial </w:t>
      </w:r>
      <w:r w:rsidR="00D80265" w:rsidRPr="00D80265">
        <w:rPr>
          <w:rFonts w:cs="Tahoma"/>
          <w:b/>
          <w:bCs/>
          <w:szCs w:val="21"/>
          <w:cs/>
          <w:lang w:bidi="th-TH"/>
        </w:rPr>
        <w:t>ทิ้ง</w:t>
      </w:r>
    </w:p>
    <w:p w14:paraId="50A7112F" w14:textId="77777777" w:rsidR="00BF7E47" w:rsidRDefault="00000000">
      <w:pPr>
        <w:pStyle w:val="1"/>
      </w:pPr>
      <w:proofErr w:type="spellStart"/>
      <w:r>
        <w:t>คำถามวิเคราะห์</w:t>
      </w:r>
      <w:proofErr w:type="spellEnd"/>
    </w:p>
    <w:p w14:paraId="344B15E3" w14:textId="77777777" w:rsidR="00BF7E47" w:rsidRDefault="00000000">
      <w:r>
        <w:t xml:space="preserve">C1 กับ C2 ต่างกันด้าน extra switches และ latency เท่าใด </w:t>
      </w:r>
      <w:proofErr w:type="spellStart"/>
      <w:r>
        <w:t>อ้างตัวเลขและหน่วย</w:t>
      </w:r>
      <w:proofErr w:type="spellEnd"/>
    </w:p>
    <w:p w14:paraId="377D8301" w14:textId="77777777" w:rsidR="00D80265" w:rsidRPr="00D80265" w:rsidRDefault="00D80265" w:rsidP="00D80265">
      <w:pPr>
        <w:rPr>
          <w:rFonts w:cs="Tahoma"/>
          <w:szCs w:val="21"/>
          <w:lang w:bidi="th-TH"/>
        </w:rPr>
      </w:pPr>
      <w:r w:rsidRPr="00D80265">
        <w:rPr>
          <w:rFonts w:cs="Tahoma"/>
          <w:szCs w:val="21"/>
          <w:u w:val="single"/>
          <w:cs/>
          <w:lang w:bidi="th-TH"/>
        </w:rPr>
        <w:t>ตอบ</w:t>
      </w:r>
      <w:r w:rsidRPr="00D80265">
        <w:rPr>
          <w:rFonts w:cs="Tahoma"/>
          <w:szCs w:val="21"/>
          <w:cs/>
          <w:lang w:bidi="th-TH"/>
        </w:rPr>
        <w:t xml:space="preserve"> </w:t>
      </w:r>
      <w:r w:rsidRPr="00D80265">
        <w:rPr>
          <w:rFonts w:cs="Tahoma"/>
          <w:szCs w:val="21"/>
          <w:cs/>
          <w:lang w:bidi="th-TH"/>
        </w:rPr>
        <w:t xml:space="preserve">จากผลการทดลอง </w:t>
      </w:r>
      <w:r w:rsidRPr="00D80265">
        <w:rPr>
          <w:rFonts w:cs="Tahoma"/>
          <w:szCs w:val="21"/>
          <w:lang w:bidi="th-TH"/>
        </w:rPr>
        <w:t xml:space="preserve">C1 </w:t>
      </w:r>
      <w:r w:rsidRPr="00D80265">
        <w:rPr>
          <w:rFonts w:cs="Tahoma"/>
          <w:szCs w:val="21"/>
          <w:cs/>
          <w:lang w:bidi="th-TH"/>
        </w:rPr>
        <w:t xml:space="preserve">มี </w:t>
      </w:r>
      <w:r w:rsidRPr="00D80265">
        <w:rPr>
          <w:rFonts w:cs="Tahoma"/>
          <w:szCs w:val="21"/>
          <w:lang w:bidi="th-TH"/>
        </w:rPr>
        <w:t xml:space="preserve">Extra Switches </w:t>
      </w:r>
      <w:r w:rsidRPr="00D80265">
        <w:rPr>
          <w:rFonts w:cs="Tahoma"/>
          <w:szCs w:val="21"/>
          <w:cs/>
          <w:lang w:bidi="th-TH"/>
        </w:rPr>
        <w:t xml:space="preserve">เฉลี่ย </w:t>
      </w:r>
      <w:r w:rsidRPr="00D80265">
        <w:rPr>
          <w:rFonts w:cs="Tahoma"/>
          <w:szCs w:val="21"/>
          <w:lang w:bidi="th-TH"/>
        </w:rPr>
        <w:t xml:space="preserve">12.4 </w:t>
      </w:r>
      <w:r w:rsidRPr="00D80265">
        <w:rPr>
          <w:rFonts w:cs="Tahoma"/>
          <w:szCs w:val="21"/>
          <w:cs/>
          <w:lang w:bidi="th-TH"/>
        </w:rPr>
        <w:t xml:space="preserve">ครั้ง ขณะที่ </w:t>
      </w:r>
      <w:r w:rsidRPr="00D80265">
        <w:rPr>
          <w:rFonts w:cs="Tahoma"/>
          <w:szCs w:val="21"/>
          <w:lang w:bidi="th-TH"/>
        </w:rPr>
        <w:t xml:space="preserve">C2 </w:t>
      </w:r>
      <w:r w:rsidRPr="00D80265">
        <w:rPr>
          <w:rFonts w:cs="Tahoma"/>
          <w:szCs w:val="21"/>
          <w:cs/>
          <w:lang w:bidi="th-TH"/>
        </w:rPr>
        <w:t xml:space="preserve">มีค่า </w:t>
      </w:r>
      <w:r w:rsidRPr="00D80265">
        <w:rPr>
          <w:rFonts w:cs="Tahoma"/>
          <w:szCs w:val="21"/>
          <w:lang w:bidi="th-TH"/>
        </w:rPr>
        <w:t xml:space="preserve">0 </w:t>
      </w:r>
      <w:r w:rsidRPr="00D80265">
        <w:rPr>
          <w:rFonts w:cs="Tahoma"/>
          <w:szCs w:val="21"/>
          <w:cs/>
          <w:lang w:bidi="th-TH"/>
        </w:rPr>
        <w:t xml:space="preserve">ครั้ง แสดงว่า </w:t>
      </w:r>
      <w:r w:rsidRPr="00D80265">
        <w:rPr>
          <w:rFonts w:cs="Tahoma"/>
          <w:szCs w:val="21"/>
          <w:lang w:bidi="th-TH"/>
        </w:rPr>
        <w:t xml:space="preserve">C2 </w:t>
      </w:r>
      <w:r w:rsidRPr="00D80265">
        <w:rPr>
          <w:rFonts w:cs="Tahoma"/>
          <w:szCs w:val="21"/>
          <w:cs/>
          <w:lang w:bidi="th-TH"/>
        </w:rPr>
        <w:t xml:space="preserve">ลดการสลับสถานะที่เกินความจำเป็นได้เฉลี่ย </w:t>
      </w:r>
      <w:r w:rsidRPr="00D80265">
        <w:rPr>
          <w:rFonts w:cs="Tahoma"/>
          <w:szCs w:val="21"/>
          <w:lang w:bidi="th-TH"/>
        </w:rPr>
        <w:t xml:space="preserve">12.4 </w:t>
      </w:r>
      <w:r w:rsidRPr="00D80265">
        <w:rPr>
          <w:rFonts w:cs="Tahoma"/>
          <w:szCs w:val="21"/>
          <w:cs/>
          <w:lang w:bidi="th-TH"/>
        </w:rPr>
        <w:t xml:space="preserve">ครั้งต่อ </w:t>
      </w:r>
      <w:r w:rsidRPr="00D80265">
        <w:rPr>
          <w:rFonts w:cs="Tahoma"/>
          <w:szCs w:val="21"/>
          <w:lang w:bidi="th-TH"/>
        </w:rPr>
        <w:t>Trial</w:t>
      </w:r>
    </w:p>
    <w:p w14:paraId="65177BDA" w14:textId="77777777" w:rsidR="00D80265" w:rsidRPr="00D80265" w:rsidRDefault="00D80265" w:rsidP="00D80265">
      <w:pPr>
        <w:ind w:firstLine="720"/>
        <w:rPr>
          <w:rFonts w:cs="Tahoma"/>
          <w:szCs w:val="21"/>
          <w:lang w:bidi="th-TH"/>
        </w:rPr>
      </w:pPr>
      <w:r w:rsidRPr="00D80265">
        <w:rPr>
          <w:rFonts w:cs="Tahoma"/>
          <w:szCs w:val="21"/>
          <w:cs/>
          <w:lang w:bidi="th-TH"/>
        </w:rPr>
        <w:t xml:space="preserve">ด้าน </w:t>
      </w:r>
      <w:r w:rsidRPr="00D80265">
        <w:rPr>
          <w:rFonts w:cs="Tahoma"/>
          <w:szCs w:val="21"/>
          <w:lang w:bidi="th-TH"/>
        </w:rPr>
        <w:t xml:space="preserve">Response Latency </w:t>
      </w:r>
      <w:r w:rsidRPr="00D80265">
        <w:rPr>
          <w:rFonts w:cs="Tahoma"/>
          <w:szCs w:val="21"/>
          <w:cs/>
          <w:lang w:bidi="th-TH"/>
        </w:rPr>
        <w:t xml:space="preserve">เมื่อเข้าสู่ </w:t>
      </w:r>
      <w:r w:rsidRPr="00D80265">
        <w:rPr>
          <w:rFonts w:cs="Tahoma"/>
          <w:szCs w:val="21"/>
          <w:lang w:bidi="th-TH"/>
        </w:rPr>
        <w:t xml:space="preserve">NEAR </w:t>
      </w:r>
      <w:r w:rsidRPr="00D80265">
        <w:rPr>
          <w:rFonts w:cs="Tahoma"/>
          <w:szCs w:val="21"/>
          <w:cs/>
          <w:lang w:bidi="th-TH"/>
        </w:rPr>
        <w:t xml:space="preserve">พบว่า </w:t>
      </w:r>
      <w:r w:rsidRPr="00D80265">
        <w:rPr>
          <w:rFonts w:cs="Tahoma"/>
          <w:szCs w:val="21"/>
          <w:lang w:bidi="th-TH"/>
        </w:rPr>
        <w:t xml:space="preserve">C1 </w:t>
      </w:r>
      <w:r w:rsidRPr="00D80265">
        <w:rPr>
          <w:rFonts w:cs="Tahoma"/>
          <w:szCs w:val="21"/>
          <w:cs/>
          <w:lang w:bidi="th-TH"/>
        </w:rPr>
        <w:t xml:space="preserve">มีค่าเฉลี่ย </w:t>
      </w:r>
      <w:r w:rsidRPr="00D80265">
        <w:rPr>
          <w:rFonts w:cs="Tahoma"/>
          <w:szCs w:val="21"/>
          <w:lang w:bidi="th-TH"/>
        </w:rPr>
        <w:t xml:space="preserve">0.019 </w:t>
      </w:r>
      <w:r w:rsidRPr="00D80265">
        <w:rPr>
          <w:rFonts w:cs="Tahoma"/>
          <w:szCs w:val="21"/>
          <w:cs/>
          <w:lang w:bidi="th-TH"/>
        </w:rPr>
        <w:t xml:space="preserve">วินาที และ </w:t>
      </w:r>
      <w:r w:rsidRPr="00D80265">
        <w:rPr>
          <w:rFonts w:cs="Tahoma"/>
          <w:szCs w:val="21"/>
          <w:lang w:bidi="th-TH"/>
        </w:rPr>
        <w:t xml:space="preserve">C2 </w:t>
      </w:r>
      <w:r w:rsidRPr="00D80265">
        <w:rPr>
          <w:rFonts w:cs="Tahoma"/>
          <w:szCs w:val="21"/>
          <w:cs/>
          <w:lang w:bidi="th-TH"/>
        </w:rPr>
        <w:t xml:space="preserve">มีค่าเฉลี่ย </w:t>
      </w:r>
      <w:r w:rsidRPr="00D80265">
        <w:rPr>
          <w:rFonts w:cs="Tahoma"/>
          <w:szCs w:val="21"/>
          <w:lang w:bidi="th-TH"/>
        </w:rPr>
        <w:t xml:space="preserve">0.407 </w:t>
      </w:r>
      <w:r w:rsidRPr="00D80265">
        <w:rPr>
          <w:rFonts w:cs="Tahoma"/>
          <w:szCs w:val="21"/>
          <w:cs/>
          <w:lang w:bidi="th-TH"/>
        </w:rPr>
        <w:t xml:space="preserve">วินาที โดย </w:t>
      </w:r>
      <w:r w:rsidRPr="00D80265">
        <w:rPr>
          <w:rFonts w:cs="Tahoma"/>
          <w:szCs w:val="21"/>
          <w:lang w:bidi="th-TH"/>
        </w:rPr>
        <w:t xml:space="preserve">C2 </w:t>
      </w:r>
      <w:r w:rsidRPr="00D80265">
        <w:rPr>
          <w:rFonts w:cs="Tahoma"/>
          <w:szCs w:val="21"/>
          <w:cs/>
          <w:lang w:bidi="th-TH"/>
        </w:rPr>
        <w:t xml:space="preserve">ตอบสนองช้ากว่า </w:t>
      </w:r>
      <w:r w:rsidRPr="00D80265">
        <w:rPr>
          <w:rFonts w:cs="Tahoma"/>
          <w:szCs w:val="21"/>
          <w:lang w:bidi="th-TH"/>
        </w:rPr>
        <w:t xml:space="preserve">C1 </w:t>
      </w:r>
      <w:r w:rsidRPr="00D80265">
        <w:rPr>
          <w:rFonts w:cs="Tahoma"/>
          <w:szCs w:val="21"/>
          <w:cs/>
          <w:lang w:bidi="th-TH"/>
        </w:rPr>
        <w:t xml:space="preserve">ประมาณ </w:t>
      </w:r>
      <w:r w:rsidRPr="00D80265">
        <w:rPr>
          <w:rFonts w:cs="Tahoma"/>
          <w:szCs w:val="21"/>
          <w:lang w:bidi="th-TH"/>
        </w:rPr>
        <w:t xml:space="preserve">0.388 </w:t>
      </w:r>
      <w:r w:rsidRPr="00D80265">
        <w:rPr>
          <w:rFonts w:cs="Tahoma"/>
          <w:szCs w:val="21"/>
          <w:cs/>
          <w:lang w:bidi="th-TH"/>
        </w:rPr>
        <w:t>วินาที</w:t>
      </w:r>
    </w:p>
    <w:p w14:paraId="561E3F73" w14:textId="2BB151BF" w:rsidR="00D80265" w:rsidRPr="00D80265" w:rsidRDefault="00D80265" w:rsidP="00D80265">
      <w:pPr>
        <w:ind w:firstLine="720"/>
        <w:rPr>
          <w:rFonts w:cs="Tahoma" w:hint="cs"/>
          <w:szCs w:val="21"/>
          <w:cs/>
          <w:lang w:bidi="th-TH"/>
        </w:rPr>
      </w:pPr>
      <w:r w:rsidRPr="00D80265">
        <w:rPr>
          <w:rFonts w:cs="Tahoma"/>
          <w:szCs w:val="21"/>
          <w:cs/>
          <w:lang w:bidi="th-TH"/>
        </w:rPr>
        <w:t xml:space="preserve">สรุปได้ว่า </w:t>
      </w:r>
      <w:r w:rsidRPr="00D80265">
        <w:rPr>
          <w:rFonts w:cs="Tahoma"/>
          <w:szCs w:val="21"/>
          <w:lang w:bidi="th-TH"/>
        </w:rPr>
        <w:t xml:space="preserve">C2 </w:t>
      </w:r>
      <w:r w:rsidRPr="00D80265">
        <w:rPr>
          <w:rFonts w:cs="Tahoma"/>
          <w:szCs w:val="21"/>
          <w:cs/>
          <w:lang w:bidi="th-TH"/>
        </w:rPr>
        <w:t xml:space="preserve">ช่วยลดการสลับสถานะจาก </w:t>
      </w:r>
      <w:r w:rsidRPr="00D80265">
        <w:rPr>
          <w:rFonts w:cs="Tahoma"/>
          <w:szCs w:val="21"/>
          <w:lang w:bidi="th-TH"/>
        </w:rPr>
        <w:t xml:space="preserve">Noise </w:t>
      </w:r>
      <w:r w:rsidRPr="00D80265">
        <w:rPr>
          <w:rFonts w:cs="Tahoma"/>
          <w:szCs w:val="21"/>
          <w:cs/>
          <w:lang w:bidi="th-TH"/>
        </w:rPr>
        <w:t>ได้ดีกว่าในการทดลองนี้ แต่ต้องแลกกับเวลาตอบสนองที่เพิ่มขึ้น</w:t>
      </w:r>
    </w:p>
    <w:p w14:paraId="15294BCF" w14:textId="77777777" w:rsidR="00BF7E47" w:rsidRDefault="00000000">
      <w:pPr>
        <w:spacing w:after="100"/>
        <w:rPr>
          <w:rFonts w:hint="eastAsia"/>
        </w:rPr>
      </w:pPr>
      <w:r>
        <w:t>________________________________________________________________________________</w:t>
      </w:r>
    </w:p>
    <w:p w14:paraId="6C4DFFEA" w14:textId="77777777" w:rsidR="00BF7E47" w:rsidRDefault="00000000">
      <w:r>
        <w:t xml:space="preserve">noise 0.01 กับ 0.03 m ส่งผลต่อ metric </w:t>
      </w:r>
      <w:proofErr w:type="spellStart"/>
      <w:r>
        <w:t>ใดชัดที่สุด</w:t>
      </w:r>
      <w:proofErr w:type="spellEnd"/>
    </w:p>
    <w:p w14:paraId="6076A891" w14:textId="77777777" w:rsidR="002C7B95" w:rsidRPr="002C7B95" w:rsidRDefault="002C7B95" w:rsidP="002C7B95">
      <w:pPr>
        <w:rPr>
          <w:rFonts w:cs="Tahoma"/>
          <w:szCs w:val="21"/>
          <w:lang w:bidi="th-TH"/>
        </w:rPr>
      </w:pPr>
      <w:r w:rsidRPr="002C7B95">
        <w:rPr>
          <w:rFonts w:cs="Tahoma"/>
          <w:szCs w:val="21"/>
          <w:u w:val="single"/>
          <w:cs/>
          <w:lang w:bidi="th-TH"/>
        </w:rPr>
        <w:t>ตอบ</w:t>
      </w:r>
      <w:r w:rsidRPr="002C7B95">
        <w:rPr>
          <w:rFonts w:cs="Tahoma"/>
          <w:szCs w:val="21"/>
          <w:cs/>
          <w:lang w:bidi="th-TH"/>
        </w:rPr>
        <w:t xml:space="preserve"> </w:t>
      </w:r>
      <w:r w:rsidRPr="002C7B95">
        <w:rPr>
          <w:rFonts w:cs="Tahoma"/>
          <w:szCs w:val="21"/>
          <w:cs/>
          <w:lang w:bidi="th-TH"/>
        </w:rPr>
        <w:t xml:space="preserve">จากการทดลองเมื่อเพิ่ม </w:t>
      </w:r>
      <w:r w:rsidRPr="002C7B95">
        <w:rPr>
          <w:rFonts w:cs="Tahoma"/>
          <w:szCs w:val="21"/>
          <w:lang w:bidi="th-TH"/>
        </w:rPr>
        <w:t xml:space="preserve">Noise </w:t>
      </w:r>
      <w:r w:rsidRPr="002C7B95">
        <w:rPr>
          <w:rFonts w:cs="Tahoma"/>
          <w:szCs w:val="21"/>
          <w:cs/>
          <w:lang w:bidi="th-TH"/>
        </w:rPr>
        <w:t xml:space="preserve">จาก </w:t>
      </w:r>
      <w:r w:rsidRPr="002C7B95">
        <w:rPr>
          <w:rFonts w:cs="Tahoma"/>
          <w:szCs w:val="21"/>
          <w:lang w:bidi="th-TH"/>
        </w:rPr>
        <w:t xml:space="preserve">0.01 </w:t>
      </w:r>
      <w:r w:rsidRPr="002C7B95">
        <w:rPr>
          <w:rFonts w:cs="Tahoma"/>
          <w:szCs w:val="21"/>
          <w:cs/>
          <w:lang w:bidi="th-TH"/>
        </w:rPr>
        <w:t xml:space="preserve">เป็น </w:t>
      </w:r>
      <w:r w:rsidRPr="002C7B95">
        <w:rPr>
          <w:rFonts w:cs="Tahoma"/>
          <w:szCs w:val="21"/>
          <w:lang w:bidi="th-TH"/>
        </w:rPr>
        <w:t xml:space="preserve">0.03 </w:t>
      </w:r>
      <w:r w:rsidRPr="002C7B95">
        <w:rPr>
          <w:rFonts w:cs="Tahoma"/>
          <w:szCs w:val="21"/>
          <w:cs/>
          <w:lang w:bidi="th-TH"/>
        </w:rPr>
        <w:t xml:space="preserve">เมตร พบว่า </w:t>
      </w:r>
      <w:r w:rsidRPr="002C7B95">
        <w:rPr>
          <w:rFonts w:cs="Tahoma"/>
          <w:szCs w:val="21"/>
          <w:lang w:bidi="th-TH"/>
        </w:rPr>
        <w:t xml:space="preserve">Metric </w:t>
      </w:r>
      <w:r w:rsidRPr="002C7B95">
        <w:rPr>
          <w:rFonts w:cs="Tahoma"/>
          <w:szCs w:val="21"/>
          <w:cs/>
          <w:lang w:bidi="th-TH"/>
        </w:rPr>
        <w:t>ที่เปลี่ยนแปลงชัดเจนคือ</w:t>
      </w:r>
      <w:r w:rsidRPr="002C7B95">
        <w:rPr>
          <w:rFonts w:cs="Tahoma"/>
          <w:szCs w:val="21"/>
          <w:lang w:bidi="th-TH"/>
        </w:rPr>
        <w:t xml:space="preserve"> </w:t>
      </w:r>
      <w:r w:rsidRPr="002C7B95">
        <w:rPr>
          <w:rFonts w:cs="Tahoma"/>
          <w:b/>
          <w:bCs/>
          <w:szCs w:val="21"/>
          <w:lang w:bidi="th-TH"/>
        </w:rPr>
        <w:t xml:space="preserve">Extra Switches </w:t>
      </w:r>
      <w:r w:rsidRPr="002C7B95">
        <w:rPr>
          <w:rFonts w:cs="Tahoma"/>
          <w:b/>
          <w:bCs/>
          <w:szCs w:val="21"/>
          <w:cs/>
          <w:lang w:bidi="th-TH"/>
        </w:rPr>
        <w:t xml:space="preserve">และ </w:t>
      </w:r>
      <w:r w:rsidRPr="002C7B95">
        <w:rPr>
          <w:rFonts w:cs="Tahoma"/>
          <w:b/>
          <w:bCs/>
          <w:szCs w:val="21"/>
          <w:lang w:bidi="th-TH"/>
        </w:rPr>
        <w:t xml:space="preserve">False Trigger Rate </w:t>
      </w:r>
      <w:r w:rsidRPr="002C7B95">
        <w:rPr>
          <w:rFonts w:cs="Tahoma"/>
          <w:b/>
          <w:bCs/>
          <w:szCs w:val="21"/>
          <w:cs/>
          <w:lang w:bidi="th-TH"/>
        </w:rPr>
        <w:t xml:space="preserve">ของ </w:t>
      </w:r>
      <w:r w:rsidRPr="002C7B95">
        <w:rPr>
          <w:rFonts w:cs="Tahoma"/>
          <w:b/>
          <w:bCs/>
          <w:szCs w:val="21"/>
          <w:lang w:bidi="th-TH"/>
        </w:rPr>
        <w:t>Controller C1</w:t>
      </w:r>
    </w:p>
    <w:p w14:paraId="432DAD00" w14:textId="77777777" w:rsidR="002C7B95" w:rsidRPr="002C7B95" w:rsidRDefault="002C7B95" w:rsidP="002C7B95">
      <w:pPr>
        <w:ind w:firstLine="720"/>
        <w:rPr>
          <w:rFonts w:cs="Tahoma"/>
          <w:szCs w:val="21"/>
          <w:lang w:bidi="th-TH"/>
        </w:rPr>
      </w:pPr>
      <w:r w:rsidRPr="002C7B95">
        <w:rPr>
          <w:rFonts w:cs="Tahoma"/>
          <w:szCs w:val="21"/>
          <w:cs/>
          <w:lang w:bidi="th-TH"/>
        </w:rPr>
        <w:t xml:space="preserve">โดย </w:t>
      </w:r>
      <w:r w:rsidRPr="002C7B95">
        <w:rPr>
          <w:rFonts w:cs="Tahoma"/>
          <w:szCs w:val="21"/>
          <w:lang w:bidi="th-TH"/>
        </w:rPr>
        <w:t xml:space="preserve">Extra Switches </w:t>
      </w:r>
      <w:r w:rsidRPr="002C7B95">
        <w:rPr>
          <w:rFonts w:cs="Tahoma"/>
          <w:szCs w:val="21"/>
          <w:cs/>
          <w:lang w:bidi="th-TH"/>
        </w:rPr>
        <w:t xml:space="preserve">เฉลี่ยเพิ่มจาก </w:t>
      </w:r>
      <w:r w:rsidRPr="002C7B95">
        <w:rPr>
          <w:rFonts w:cs="Tahoma"/>
          <w:szCs w:val="21"/>
          <w:lang w:bidi="th-TH"/>
        </w:rPr>
        <w:t xml:space="preserve">12.00 </w:t>
      </w:r>
      <w:r w:rsidRPr="002C7B95">
        <w:rPr>
          <w:rFonts w:cs="Tahoma"/>
          <w:szCs w:val="21"/>
          <w:cs/>
          <w:lang w:bidi="th-TH"/>
        </w:rPr>
        <w:t xml:space="preserve">เป็น </w:t>
      </w:r>
      <w:r w:rsidRPr="002C7B95">
        <w:rPr>
          <w:rFonts w:cs="Tahoma"/>
          <w:szCs w:val="21"/>
          <w:lang w:bidi="th-TH"/>
        </w:rPr>
        <w:t xml:space="preserve">38.67 </w:t>
      </w:r>
      <w:r w:rsidRPr="002C7B95">
        <w:rPr>
          <w:rFonts w:cs="Tahoma"/>
          <w:szCs w:val="21"/>
          <w:cs/>
          <w:lang w:bidi="th-TH"/>
        </w:rPr>
        <w:t xml:space="preserve">ครั้งต่อ </w:t>
      </w:r>
      <w:r w:rsidRPr="002C7B95">
        <w:rPr>
          <w:rFonts w:cs="Tahoma"/>
          <w:szCs w:val="21"/>
          <w:lang w:bidi="th-TH"/>
        </w:rPr>
        <w:t xml:space="preserve">Trial </w:t>
      </w:r>
      <w:r w:rsidRPr="002C7B95">
        <w:rPr>
          <w:rFonts w:cs="Tahoma"/>
          <w:szCs w:val="21"/>
          <w:cs/>
          <w:lang w:bidi="th-TH"/>
        </w:rPr>
        <w:t xml:space="preserve">หรือเพิ่มขึ้น </w:t>
      </w:r>
      <w:r w:rsidRPr="002C7B95">
        <w:rPr>
          <w:rFonts w:cs="Tahoma"/>
          <w:szCs w:val="21"/>
          <w:lang w:bidi="th-TH"/>
        </w:rPr>
        <w:t xml:space="preserve">26.67 </w:t>
      </w:r>
      <w:r w:rsidRPr="002C7B95">
        <w:rPr>
          <w:rFonts w:cs="Tahoma"/>
          <w:szCs w:val="21"/>
          <w:cs/>
          <w:lang w:bidi="th-TH"/>
        </w:rPr>
        <w:t xml:space="preserve">ครั้ง ส่วน </w:t>
      </w:r>
      <w:r w:rsidRPr="002C7B95">
        <w:rPr>
          <w:rFonts w:cs="Tahoma"/>
          <w:szCs w:val="21"/>
          <w:lang w:bidi="th-TH"/>
        </w:rPr>
        <w:t xml:space="preserve">False Trigger Rate </w:t>
      </w:r>
      <w:r w:rsidRPr="002C7B95">
        <w:rPr>
          <w:rFonts w:cs="Tahoma"/>
          <w:szCs w:val="21"/>
          <w:cs/>
          <w:lang w:bidi="th-TH"/>
        </w:rPr>
        <w:t xml:space="preserve">เพิ่มจาก </w:t>
      </w:r>
      <w:r w:rsidRPr="002C7B95">
        <w:rPr>
          <w:rFonts w:cs="Tahoma"/>
          <w:szCs w:val="21"/>
          <w:lang w:bidi="th-TH"/>
        </w:rPr>
        <w:t xml:space="preserve">9.99 </w:t>
      </w:r>
      <w:r w:rsidRPr="002C7B95">
        <w:rPr>
          <w:rFonts w:cs="Tahoma"/>
          <w:szCs w:val="21"/>
          <w:cs/>
          <w:lang w:bidi="th-TH"/>
        </w:rPr>
        <w:t xml:space="preserve">เป็น </w:t>
      </w:r>
      <w:r w:rsidRPr="002C7B95">
        <w:rPr>
          <w:rFonts w:cs="Tahoma"/>
          <w:szCs w:val="21"/>
          <w:lang w:bidi="th-TH"/>
        </w:rPr>
        <w:t xml:space="preserve">29.97 </w:t>
      </w:r>
      <w:r w:rsidRPr="002C7B95">
        <w:rPr>
          <w:rFonts w:cs="Tahoma"/>
          <w:szCs w:val="21"/>
          <w:cs/>
          <w:lang w:bidi="th-TH"/>
        </w:rPr>
        <w:t>ครั้งต่อนาที</w:t>
      </w:r>
    </w:p>
    <w:p w14:paraId="4A52A92C" w14:textId="77777777" w:rsidR="002C7B95" w:rsidRPr="002C7B95" w:rsidRDefault="002C7B95" w:rsidP="002C7B95">
      <w:pPr>
        <w:ind w:firstLine="720"/>
        <w:rPr>
          <w:rFonts w:cs="Tahoma"/>
          <w:szCs w:val="21"/>
          <w:lang w:bidi="th-TH"/>
        </w:rPr>
      </w:pPr>
      <w:r w:rsidRPr="002C7B95">
        <w:rPr>
          <w:rFonts w:cs="Tahoma"/>
          <w:szCs w:val="21"/>
          <w:cs/>
          <w:lang w:bidi="th-TH"/>
        </w:rPr>
        <w:t xml:space="preserve">เนื่องจาก </w:t>
      </w:r>
      <w:r w:rsidRPr="002C7B95">
        <w:rPr>
          <w:rFonts w:cs="Tahoma"/>
          <w:szCs w:val="21"/>
          <w:lang w:bidi="th-TH"/>
        </w:rPr>
        <w:t xml:space="preserve">C1 </w:t>
      </w:r>
      <w:r w:rsidRPr="002C7B95">
        <w:rPr>
          <w:rFonts w:cs="Tahoma"/>
          <w:szCs w:val="21"/>
          <w:cs/>
          <w:lang w:bidi="th-TH"/>
        </w:rPr>
        <w:t xml:space="preserve">ใช้ </w:t>
      </w:r>
      <w:r w:rsidRPr="002C7B95">
        <w:rPr>
          <w:rFonts w:cs="Tahoma"/>
          <w:szCs w:val="21"/>
          <w:lang w:bidi="th-TH"/>
        </w:rPr>
        <w:t xml:space="preserve">Single Threshold </w:t>
      </w:r>
      <w:r w:rsidRPr="002C7B95">
        <w:rPr>
          <w:rFonts w:cs="Tahoma"/>
          <w:szCs w:val="21"/>
          <w:cs/>
          <w:lang w:bidi="th-TH"/>
        </w:rPr>
        <w:t xml:space="preserve">ทำให้ค่า </w:t>
      </w:r>
      <w:r w:rsidRPr="002C7B95">
        <w:rPr>
          <w:rFonts w:cs="Tahoma"/>
          <w:szCs w:val="21"/>
          <w:lang w:bidi="th-TH"/>
        </w:rPr>
        <w:t xml:space="preserve">Sensor </w:t>
      </w:r>
      <w:r w:rsidRPr="002C7B95">
        <w:rPr>
          <w:rFonts w:cs="Tahoma"/>
          <w:szCs w:val="21"/>
          <w:cs/>
          <w:lang w:bidi="th-TH"/>
        </w:rPr>
        <w:t xml:space="preserve">ที่มี </w:t>
      </w:r>
      <w:r w:rsidRPr="002C7B95">
        <w:rPr>
          <w:rFonts w:cs="Tahoma"/>
          <w:szCs w:val="21"/>
          <w:lang w:bidi="th-TH"/>
        </w:rPr>
        <w:t xml:space="preserve">Noise </w:t>
      </w:r>
      <w:r w:rsidRPr="002C7B95">
        <w:rPr>
          <w:rFonts w:cs="Tahoma"/>
          <w:szCs w:val="21"/>
          <w:cs/>
          <w:lang w:bidi="th-TH"/>
        </w:rPr>
        <w:t xml:space="preserve">แกว่งข้าม </w:t>
      </w:r>
      <w:r w:rsidRPr="002C7B95">
        <w:rPr>
          <w:rFonts w:cs="Tahoma"/>
          <w:szCs w:val="21"/>
          <w:lang w:bidi="th-TH"/>
        </w:rPr>
        <w:t xml:space="preserve">Threshold </w:t>
      </w:r>
      <w:r w:rsidRPr="002C7B95">
        <w:rPr>
          <w:rFonts w:cs="Tahoma"/>
          <w:szCs w:val="21"/>
          <w:cs/>
          <w:lang w:bidi="th-TH"/>
        </w:rPr>
        <w:t xml:space="preserve">ได้บ่อยขึ้น ส่งผลให้ </w:t>
      </w:r>
      <w:r w:rsidRPr="002C7B95">
        <w:rPr>
          <w:rFonts w:cs="Tahoma"/>
          <w:szCs w:val="21"/>
          <w:lang w:bidi="th-TH"/>
        </w:rPr>
        <w:t xml:space="preserve">Controller </w:t>
      </w:r>
      <w:r w:rsidRPr="002C7B95">
        <w:rPr>
          <w:rFonts w:cs="Tahoma"/>
          <w:szCs w:val="21"/>
          <w:cs/>
          <w:lang w:bidi="th-TH"/>
        </w:rPr>
        <w:t>เปลี่ยนสถานะเกินความจำเป็น</w:t>
      </w:r>
    </w:p>
    <w:p w14:paraId="0463EB82" w14:textId="727A430E" w:rsidR="00D80265" w:rsidRPr="002C7B95" w:rsidRDefault="002C7B95" w:rsidP="002C7B95">
      <w:pPr>
        <w:ind w:firstLine="720"/>
        <w:rPr>
          <w:rFonts w:cs="Tahoma"/>
          <w:szCs w:val="21"/>
          <w:cs/>
          <w:lang w:bidi="th-TH"/>
        </w:rPr>
      </w:pPr>
      <w:r w:rsidRPr="002C7B95">
        <w:rPr>
          <w:rFonts w:cs="Tahoma"/>
          <w:szCs w:val="21"/>
          <w:cs/>
          <w:lang w:bidi="th-TH"/>
        </w:rPr>
        <w:t xml:space="preserve">ขณะที่ </w:t>
      </w:r>
      <w:r w:rsidRPr="002C7B95">
        <w:rPr>
          <w:rFonts w:cs="Tahoma"/>
          <w:szCs w:val="21"/>
          <w:lang w:bidi="th-TH"/>
        </w:rPr>
        <w:t xml:space="preserve">C2 </w:t>
      </w:r>
      <w:r w:rsidRPr="002C7B95">
        <w:rPr>
          <w:rFonts w:cs="Tahoma"/>
          <w:szCs w:val="21"/>
          <w:cs/>
          <w:lang w:bidi="th-TH"/>
        </w:rPr>
        <w:t xml:space="preserve">ซึ่งใช้ </w:t>
      </w:r>
      <w:r w:rsidRPr="002C7B95">
        <w:rPr>
          <w:rFonts w:cs="Tahoma"/>
          <w:szCs w:val="21"/>
          <w:lang w:bidi="th-TH"/>
        </w:rPr>
        <w:t xml:space="preserve">Low-pass Filter </w:t>
      </w:r>
      <w:r w:rsidRPr="002C7B95">
        <w:rPr>
          <w:rFonts w:cs="Tahoma"/>
          <w:szCs w:val="21"/>
          <w:cs/>
          <w:lang w:bidi="th-TH"/>
        </w:rPr>
        <w:t xml:space="preserve">และ </w:t>
      </w:r>
      <w:r w:rsidRPr="002C7B95">
        <w:rPr>
          <w:rFonts w:cs="Tahoma"/>
          <w:szCs w:val="21"/>
          <w:lang w:bidi="th-TH"/>
        </w:rPr>
        <w:t xml:space="preserve">Hysteresis </w:t>
      </w:r>
      <w:r w:rsidRPr="002C7B95">
        <w:rPr>
          <w:rFonts w:cs="Tahoma"/>
          <w:szCs w:val="21"/>
          <w:cs/>
          <w:lang w:bidi="th-TH"/>
        </w:rPr>
        <w:t xml:space="preserve">มีค่า </w:t>
      </w:r>
      <w:r w:rsidRPr="002C7B95">
        <w:rPr>
          <w:rFonts w:cs="Tahoma"/>
          <w:szCs w:val="21"/>
          <w:lang w:bidi="th-TH"/>
        </w:rPr>
        <w:t xml:space="preserve">Extra Switches </w:t>
      </w:r>
      <w:r w:rsidRPr="002C7B95">
        <w:rPr>
          <w:rFonts w:cs="Tahoma"/>
          <w:szCs w:val="21"/>
          <w:cs/>
          <w:lang w:bidi="th-TH"/>
        </w:rPr>
        <w:t xml:space="preserve">และ </w:t>
      </w:r>
      <w:r w:rsidRPr="002C7B95">
        <w:rPr>
          <w:rFonts w:cs="Tahoma"/>
          <w:szCs w:val="21"/>
          <w:lang w:bidi="th-TH"/>
        </w:rPr>
        <w:t xml:space="preserve">False Trigger Rate </w:t>
      </w:r>
      <w:r w:rsidRPr="002C7B95">
        <w:rPr>
          <w:rFonts w:cs="Tahoma"/>
          <w:szCs w:val="21"/>
          <w:cs/>
          <w:lang w:bidi="th-TH"/>
        </w:rPr>
        <w:t xml:space="preserve">เท่ากับ </w:t>
      </w:r>
      <w:r w:rsidRPr="002C7B95">
        <w:rPr>
          <w:rFonts w:cs="Tahoma"/>
          <w:szCs w:val="21"/>
          <w:lang w:bidi="th-TH"/>
        </w:rPr>
        <w:t xml:space="preserve">0 </w:t>
      </w:r>
      <w:r w:rsidRPr="002C7B95">
        <w:rPr>
          <w:rFonts w:cs="Tahoma"/>
          <w:szCs w:val="21"/>
          <w:cs/>
          <w:lang w:bidi="th-TH"/>
        </w:rPr>
        <w:t xml:space="preserve">ในทั้งสองระดับ </w:t>
      </w:r>
      <w:r w:rsidRPr="002C7B95">
        <w:rPr>
          <w:rFonts w:cs="Tahoma"/>
          <w:szCs w:val="21"/>
          <w:lang w:bidi="th-TH"/>
        </w:rPr>
        <w:t xml:space="preserve">Noise </w:t>
      </w:r>
      <w:r w:rsidRPr="002C7B95">
        <w:rPr>
          <w:rFonts w:cs="Tahoma"/>
          <w:szCs w:val="21"/>
          <w:cs/>
          <w:lang w:bidi="th-TH"/>
        </w:rPr>
        <w:t xml:space="preserve">ที่ทดลอง แสดงว่า </w:t>
      </w:r>
      <w:r w:rsidRPr="002C7B95">
        <w:rPr>
          <w:rFonts w:cs="Tahoma"/>
          <w:szCs w:val="21"/>
          <w:lang w:bidi="th-TH"/>
        </w:rPr>
        <w:t xml:space="preserve">C2 </w:t>
      </w:r>
      <w:r w:rsidRPr="002C7B95">
        <w:rPr>
          <w:rFonts w:cs="Tahoma"/>
          <w:szCs w:val="21"/>
          <w:cs/>
          <w:lang w:bidi="th-TH"/>
        </w:rPr>
        <w:t xml:space="preserve">สามารถลดผลกระทบจาก </w:t>
      </w:r>
      <w:r w:rsidRPr="002C7B95">
        <w:rPr>
          <w:rFonts w:cs="Tahoma"/>
          <w:szCs w:val="21"/>
          <w:lang w:bidi="th-TH"/>
        </w:rPr>
        <w:t xml:space="preserve">Noise </w:t>
      </w:r>
      <w:r w:rsidRPr="002C7B95">
        <w:rPr>
          <w:rFonts w:cs="Tahoma"/>
          <w:szCs w:val="21"/>
          <w:cs/>
          <w:lang w:bidi="th-TH"/>
        </w:rPr>
        <w:t xml:space="preserve">ได้ดีกว่า </w:t>
      </w:r>
      <w:r w:rsidRPr="002C7B95">
        <w:rPr>
          <w:rFonts w:cs="Tahoma"/>
          <w:szCs w:val="21"/>
          <w:lang w:bidi="th-TH"/>
        </w:rPr>
        <w:t xml:space="preserve">C1 </w:t>
      </w:r>
      <w:r w:rsidRPr="002C7B95">
        <w:rPr>
          <w:rFonts w:cs="Tahoma"/>
          <w:szCs w:val="21"/>
          <w:cs/>
          <w:lang w:bidi="th-TH"/>
        </w:rPr>
        <w:t>ภายใต้เงื่อนไขของการทดลองนี้</w:t>
      </w:r>
    </w:p>
    <w:p w14:paraId="7C3B3CAD" w14:textId="77777777" w:rsidR="00BF7E47" w:rsidRDefault="00000000">
      <w:pPr>
        <w:spacing w:after="100"/>
        <w:rPr>
          <w:rFonts w:hint="eastAsia"/>
        </w:rPr>
      </w:pPr>
      <w:r>
        <w:t>________________________________________________________________________________</w:t>
      </w:r>
    </w:p>
    <w:p w14:paraId="15E8F975" w14:textId="77777777" w:rsidR="002C7B95" w:rsidRDefault="002C7B95"/>
    <w:p w14:paraId="6BF86721" w14:textId="77777777" w:rsidR="002C7B95" w:rsidRDefault="002C7B95"/>
    <w:p w14:paraId="1CCFBB9A" w14:textId="77777777" w:rsidR="002C7B95" w:rsidRDefault="002C7B95"/>
    <w:p w14:paraId="0793B04A" w14:textId="339957F2" w:rsidR="00BF7E47" w:rsidRDefault="00000000">
      <w:r>
        <w:t xml:space="preserve">delay 300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ทำให้</w:t>
      </w:r>
      <w:proofErr w:type="spellEnd"/>
      <w:r>
        <w:t xml:space="preserve"> latency เพิ่มใกล้ 300 ms หรือไม่ </w:t>
      </w:r>
      <w:proofErr w:type="spellStart"/>
      <w:r>
        <w:t>ใช้กราฟประกอบคำอธิบาย</w:t>
      </w:r>
      <w:proofErr w:type="spellEnd"/>
    </w:p>
    <w:p w14:paraId="2B769D65" w14:textId="45BFC349" w:rsidR="002C7B95" w:rsidRPr="002C7B95" w:rsidRDefault="002C7B95" w:rsidP="002C7B95">
      <w:pPr>
        <w:rPr>
          <w:rFonts w:cs="Tahoma"/>
          <w:szCs w:val="21"/>
        </w:rPr>
      </w:pPr>
      <w:r w:rsidRPr="002C7B95">
        <w:rPr>
          <w:rFonts w:cs="Tahoma"/>
          <w:szCs w:val="21"/>
          <w:u w:val="single"/>
          <w:cs/>
          <w:lang w:bidi="th-TH"/>
        </w:rPr>
        <w:lastRenderedPageBreak/>
        <w:t>ตอบ</w:t>
      </w:r>
      <w:r w:rsidRPr="002C7B95">
        <w:rPr>
          <w:rFonts w:cs="Tahoma"/>
          <w:szCs w:val="21"/>
          <w:cs/>
          <w:lang w:bidi="th-TH"/>
        </w:rPr>
        <w:t xml:space="preserve"> </w:t>
      </w:r>
      <w:r w:rsidRPr="002C7B95">
        <w:rPr>
          <w:rFonts w:cs="Tahoma"/>
          <w:szCs w:val="21"/>
          <w:cs/>
          <w:lang w:bidi="th-TH"/>
        </w:rPr>
        <w:t xml:space="preserve">จากการทดลอง </w:t>
      </w:r>
      <w:r w:rsidRPr="002C7B95">
        <w:rPr>
          <w:rFonts w:cs="Tahoma"/>
          <w:szCs w:val="21"/>
        </w:rPr>
        <w:t xml:space="preserve">Controller C2 </w:t>
      </w:r>
      <w:r w:rsidRPr="002C7B95">
        <w:rPr>
          <w:rFonts w:cs="Tahoma"/>
          <w:szCs w:val="21"/>
          <w:cs/>
          <w:lang w:bidi="th-TH"/>
        </w:rPr>
        <w:t xml:space="preserve">ที่ระดับ </w:t>
      </w:r>
      <w:r w:rsidRPr="002C7B95">
        <w:rPr>
          <w:rFonts w:cs="Tahoma"/>
          <w:szCs w:val="21"/>
        </w:rPr>
        <w:t xml:space="preserve">Noise 0.01 </w:t>
      </w:r>
      <w:r w:rsidRPr="002C7B95">
        <w:rPr>
          <w:rFonts w:cs="Tahoma"/>
          <w:szCs w:val="21"/>
          <w:cs/>
          <w:lang w:bidi="th-TH"/>
        </w:rPr>
        <w:t xml:space="preserve">เมตร พบว่าเมื่อไม่มี </w:t>
      </w:r>
      <w:r w:rsidRPr="002C7B95">
        <w:rPr>
          <w:rFonts w:cs="Tahoma"/>
          <w:szCs w:val="21"/>
        </w:rPr>
        <w:t xml:space="preserve">Sensor Delay </w:t>
      </w:r>
      <w:r w:rsidRPr="002C7B95">
        <w:rPr>
          <w:rFonts w:cs="Tahoma"/>
          <w:szCs w:val="21"/>
          <w:cs/>
          <w:lang w:bidi="th-TH"/>
        </w:rPr>
        <w:t xml:space="preserve">ค่า </w:t>
      </w:r>
      <w:r w:rsidRPr="002C7B95">
        <w:rPr>
          <w:rFonts w:cs="Tahoma"/>
          <w:szCs w:val="21"/>
        </w:rPr>
        <w:t xml:space="preserve">Response Latency </w:t>
      </w:r>
      <w:r w:rsidRPr="002C7B95">
        <w:rPr>
          <w:rFonts w:cs="Tahoma"/>
          <w:szCs w:val="21"/>
          <w:cs/>
          <w:lang w:bidi="th-TH"/>
        </w:rPr>
        <w:t xml:space="preserve">ในการเข้าสู่ </w:t>
      </w:r>
      <w:r w:rsidRPr="002C7B95">
        <w:rPr>
          <w:rFonts w:cs="Tahoma"/>
          <w:szCs w:val="21"/>
        </w:rPr>
        <w:t xml:space="preserve">NEAR </w:t>
      </w:r>
      <w:r w:rsidRPr="002C7B95">
        <w:rPr>
          <w:rFonts w:cs="Tahoma"/>
          <w:szCs w:val="21"/>
          <w:cs/>
          <w:lang w:bidi="th-TH"/>
        </w:rPr>
        <w:t xml:space="preserve">เฉลี่ยเท่ากับ </w:t>
      </w:r>
      <w:r w:rsidRPr="002C7B95">
        <w:rPr>
          <w:rFonts w:cs="Tahoma"/>
          <w:szCs w:val="21"/>
        </w:rPr>
        <w:t xml:space="preserve">0.370 </w:t>
      </w:r>
      <w:r w:rsidRPr="002C7B95">
        <w:rPr>
          <w:rFonts w:cs="Tahoma"/>
          <w:szCs w:val="21"/>
          <w:cs/>
          <w:lang w:bidi="th-TH"/>
        </w:rPr>
        <w:t xml:space="preserve">วินาที และเมื่อเพิ่ม </w:t>
      </w:r>
      <w:r w:rsidRPr="002C7B95">
        <w:rPr>
          <w:rFonts w:cs="Tahoma"/>
          <w:szCs w:val="21"/>
        </w:rPr>
        <w:t xml:space="preserve">Sensor Delay </w:t>
      </w:r>
      <w:r w:rsidRPr="002C7B95">
        <w:rPr>
          <w:rFonts w:cs="Tahoma"/>
          <w:szCs w:val="21"/>
          <w:cs/>
          <w:lang w:bidi="th-TH"/>
        </w:rPr>
        <w:t xml:space="preserve">เป็น </w:t>
      </w:r>
      <w:r w:rsidRPr="002C7B95">
        <w:rPr>
          <w:rFonts w:cs="Tahoma"/>
          <w:szCs w:val="21"/>
        </w:rPr>
        <w:t xml:space="preserve">300 </w:t>
      </w:r>
      <w:proofErr w:type="spellStart"/>
      <w:r w:rsidRPr="002C7B95">
        <w:rPr>
          <w:rFonts w:cs="Tahoma"/>
          <w:szCs w:val="21"/>
        </w:rPr>
        <w:t>ms</w:t>
      </w:r>
      <w:proofErr w:type="spellEnd"/>
      <w:r w:rsidRPr="002C7B95">
        <w:rPr>
          <w:rFonts w:cs="Tahoma"/>
          <w:szCs w:val="21"/>
        </w:rPr>
        <w:t xml:space="preserve"> </w:t>
      </w:r>
      <w:r w:rsidRPr="002C7B95">
        <w:rPr>
          <w:rFonts w:cs="Tahoma"/>
          <w:szCs w:val="21"/>
          <w:cs/>
          <w:lang w:bidi="th-TH"/>
        </w:rPr>
        <w:t xml:space="preserve">ค่า </w:t>
      </w:r>
      <w:r w:rsidRPr="002C7B95">
        <w:rPr>
          <w:rFonts w:cs="Tahoma"/>
          <w:szCs w:val="21"/>
        </w:rPr>
        <w:t xml:space="preserve">Response Latency </w:t>
      </w:r>
      <w:r w:rsidRPr="002C7B95">
        <w:rPr>
          <w:rFonts w:cs="Tahoma"/>
          <w:szCs w:val="21"/>
          <w:cs/>
          <w:lang w:bidi="th-TH"/>
        </w:rPr>
        <w:t xml:space="preserve">เฉลี่ยเพิ่มเป็น </w:t>
      </w:r>
      <w:r w:rsidRPr="002C7B95">
        <w:rPr>
          <w:rFonts w:cs="Tahoma"/>
          <w:szCs w:val="21"/>
        </w:rPr>
        <w:t xml:space="preserve">0.736 </w:t>
      </w:r>
      <w:r w:rsidRPr="002C7B95">
        <w:rPr>
          <w:rFonts w:cs="Tahoma"/>
          <w:szCs w:val="21"/>
          <w:cs/>
          <w:lang w:bidi="th-TH"/>
        </w:rPr>
        <w:t>วินาที</w:t>
      </w:r>
    </w:p>
    <w:p w14:paraId="0080E65D" w14:textId="77777777" w:rsidR="002C7B95" w:rsidRPr="002C7B95" w:rsidRDefault="002C7B95" w:rsidP="002C7B95">
      <w:pPr>
        <w:rPr>
          <w:rFonts w:cs="Tahoma"/>
          <w:szCs w:val="21"/>
        </w:rPr>
      </w:pPr>
      <w:r w:rsidRPr="002C7B95">
        <w:rPr>
          <w:rFonts w:cs="Tahoma"/>
          <w:szCs w:val="21"/>
          <w:cs/>
          <w:lang w:bidi="th-TH"/>
        </w:rPr>
        <w:t xml:space="preserve">ดังนั้น </w:t>
      </w:r>
      <w:r w:rsidRPr="002C7B95">
        <w:rPr>
          <w:rFonts w:cs="Tahoma"/>
          <w:szCs w:val="21"/>
        </w:rPr>
        <w:t xml:space="preserve">Response Latency </w:t>
      </w:r>
      <w:r w:rsidRPr="002C7B95">
        <w:rPr>
          <w:rFonts w:cs="Tahoma"/>
          <w:szCs w:val="21"/>
          <w:cs/>
          <w:lang w:bidi="th-TH"/>
        </w:rPr>
        <w:t xml:space="preserve">เพิ่มขึ้นประมาณ </w:t>
      </w:r>
      <w:r w:rsidRPr="002C7B95">
        <w:rPr>
          <w:rFonts w:cs="Tahoma"/>
          <w:szCs w:val="21"/>
        </w:rPr>
        <w:t xml:space="preserve">0.367 </w:t>
      </w:r>
      <w:r w:rsidRPr="002C7B95">
        <w:rPr>
          <w:rFonts w:cs="Tahoma"/>
          <w:szCs w:val="21"/>
          <w:cs/>
          <w:lang w:bidi="th-TH"/>
        </w:rPr>
        <w:t xml:space="preserve">วินาที หรือ </w:t>
      </w:r>
      <w:r w:rsidRPr="002C7B95">
        <w:rPr>
          <w:rFonts w:cs="Tahoma"/>
          <w:szCs w:val="21"/>
        </w:rPr>
        <w:t xml:space="preserve">367 </w:t>
      </w:r>
      <w:proofErr w:type="spellStart"/>
      <w:r w:rsidRPr="002C7B95">
        <w:rPr>
          <w:rFonts w:cs="Tahoma"/>
          <w:szCs w:val="21"/>
        </w:rPr>
        <w:t>ms</w:t>
      </w:r>
      <w:proofErr w:type="spellEnd"/>
      <w:r w:rsidRPr="002C7B95">
        <w:rPr>
          <w:rFonts w:cs="Tahoma"/>
          <w:szCs w:val="21"/>
        </w:rPr>
        <w:t xml:space="preserve"> </w:t>
      </w:r>
      <w:r w:rsidRPr="002C7B95">
        <w:rPr>
          <w:rFonts w:cs="Tahoma"/>
          <w:szCs w:val="21"/>
          <w:cs/>
          <w:lang w:bidi="th-TH"/>
        </w:rPr>
        <w:t xml:space="preserve">ซึ่งใกล้เคียงกับ </w:t>
      </w:r>
      <w:r w:rsidRPr="002C7B95">
        <w:rPr>
          <w:rFonts w:cs="Tahoma"/>
          <w:szCs w:val="21"/>
        </w:rPr>
        <w:t xml:space="preserve">Sensor Delay 300 </w:t>
      </w:r>
      <w:proofErr w:type="spellStart"/>
      <w:r w:rsidRPr="002C7B95">
        <w:rPr>
          <w:rFonts w:cs="Tahoma"/>
          <w:szCs w:val="21"/>
        </w:rPr>
        <w:t>ms</w:t>
      </w:r>
      <w:proofErr w:type="spellEnd"/>
      <w:r w:rsidRPr="002C7B95">
        <w:rPr>
          <w:rFonts w:cs="Tahoma"/>
          <w:szCs w:val="21"/>
        </w:rPr>
        <w:t xml:space="preserve"> </w:t>
      </w:r>
      <w:r w:rsidRPr="002C7B95">
        <w:rPr>
          <w:rFonts w:cs="Tahoma"/>
          <w:szCs w:val="21"/>
          <w:cs/>
          <w:lang w:bidi="th-TH"/>
        </w:rPr>
        <w:t xml:space="preserve">ที่เพิ่มเข้าไป แต่สูงกว่าประมาณ </w:t>
      </w:r>
      <w:r w:rsidRPr="002C7B95">
        <w:rPr>
          <w:rFonts w:cs="Tahoma"/>
          <w:szCs w:val="21"/>
        </w:rPr>
        <w:t xml:space="preserve">67 </w:t>
      </w:r>
      <w:proofErr w:type="spellStart"/>
      <w:r w:rsidRPr="002C7B95">
        <w:rPr>
          <w:rFonts w:cs="Tahoma"/>
          <w:szCs w:val="21"/>
        </w:rPr>
        <w:t>ms</w:t>
      </w:r>
      <w:proofErr w:type="spellEnd"/>
    </w:p>
    <w:p w14:paraId="6C1239E0" w14:textId="77777777" w:rsidR="002C7B95" w:rsidRPr="002C7B95" w:rsidRDefault="002C7B95" w:rsidP="002C7B95">
      <w:pPr>
        <w:rPr>
          <w:rFonts w:cs="Tahoma"/>
          <w:szCs w:val="21"/>
        </w:rPr>
      </w:pPr>
      <w:r w:rsidRPr="002C7B95">
        <w:rPr>
          <w:rFonts w:cs="Tahoma"/>
          <w:szCs w:val="21"/>
          <w:cs/>
          <w:lang w:bidi="th-TH"/>
        </w:rPr>
        <w:t xml:space="preserve">สาเหตุที่เป็นไปได้คือการตอบสนองยังได้รับผลจาก </w:t>
      </w:r>
      <w:r w:rsidRPr="002C7B95">
        <w:rPr>
          <w:rFonts w:cs="Tahoma"/>
          <w:szCs w:val="21"/>
        </w:rPr>
        <w:t xml:space="preserve">Low-pass Filter, Hysteresis, </w:t>
      </w:r>
      <w:r w:rsidRPr="002C7B95">
        <w:rPr>
          <w:rFonts w:cs="Tahoma"/>
          <w:szCs w:val="21"/>
          <w:cs/>
          <w:lang w:bidi="th-TH"/>
        </w:rPr>
        <w:t xml:space="preserve">ช่วงเวลาการประมวลผลของ </w:t>
      </w:r>
      <w:r w:rsidRPr="002C7B95">
        <w:rPr>
          <w:rFonts w:cs="Tahoma"/>
          <w:szCs w:val="21"/>
        </w:rPr>
        <w:t xml:space="preserve">Simulator </w:t>
      </w:r>
      <w:r w:rsidRPr="002C7B95">
        <w:rPr>
          <w:rFonts w:cs="Tahoma"/>
          <w:szCs w:val="21"/>
          <w:cs/>
          <w:lang w:bidi="th-TH"/>
        </w:rPr>
        <w:t xml:space="preserve">และความแปรผันของ </w:t>
      </w:r>
      <w:r w:rsidRPr="002C7B95">
        <w:rPr>
          <w:rFonts w:cs="Tahoma"/>
          <w:szCs w:val="21"/>
        </w:rPr>
        <w:t xml:space="preserve">Noise </w:t>
      </w:r>
      <w:r w:rsidRPr="002C7B95">
        <w:rPr>
          <w:rFonts w:cs="Tahoma"/>
          <w:szCs w:val="21"/>
          <w:cs/>
          <w:lang w:bidi="th-TH"/>
        </w:rPr>
        <w:t xml:space="preserve">ระหว่าง </w:t>
      </w:r>
      <w:r w:rsidRPr="002C7B95">
        <w:rPr>
          <w:rFonts w:cs="Tahoma"/>
          <w:szCs w:val="21"/>
        </w:rPr>
        <w:t xml:space="preserve">Trials </w:t>
      </w:r>
      <w:r w:rsidRPr="002C7B95">
        <w:rPr>
          <w:rFonts w:cs="Tahoma"/>
          <w:szCs w:val="21"/>
          <w:cs/>
          <w:lang w:bidi="th-TH"/>
        </w:rPr>
        <w:t xml:space="preserve">จึงทำให้เวลาตอบสนองไม่เพิ่มขึ้นเท่ากับ </w:t>
      </w:r>
      <w:r w:rsidRPr="002C7B95">
        <w:rPr>
          <w:rFonts w:cs="Tahoma"/>
          <w:szCs w:val="21"/>
        </w:rPr>
        <w:t xml:space="preserve">Sensor Delay </w:t>
      </w:r>
      <w:r w:rsidRPr="002C7B95">
        <w:rPr>
          <w:rFonts w:cs="Tahoma"/>
          <w:szCs w:val="21"/>
          <w:cs/>
          <w:lang w:bidi="th-TH"/>
        </w:rPr>
        <w:t>พอดี</w:t>
      </w:r>
    </w:p>
    <w:p w14:paraId="12433A25" w14:textId="41DEEF5E" w:rsidR="002C7B95" w:rsidRDefault="002C7B95" w:rsidP="002C7B95">
      <w:pPr>
        <w:rPr>
          <w:rFonts w:cs="Tahoma"/>
          <w:szCs w:val="21"/>
        </w:rPr>
      </w:pPr>
      <w:r w:rsidRPr="002C7B95">
        <w:rPr>
          <w:rFonts w:cs="Tahoma"/>
          <w:szCs w:val="21"/>
          <w:cs/>
          <w:lang w:bidi="th-TH"/>
        </w:rPr>
        <w:t xml:space="preserve">ผลการทดลองแสดงให้เห็นว่า </w:t>
      </w:r>
      <w:r w:rsidRPr="002C7B95">
        <w:rPr>
          <w:rFonts w:cs="Tahoma"/>
          <w:szCs w:val="21"/>
        </w:rPr>
        <w:t xml:space="preserve">Sensor Delay </w:t>
      </w:r>
      <w:r w:rsidRPr="002C7B95">
        <w:rPr>
          <w:rFonts w:cs="Tahoma"/>
          <w:szCs w:val="21"/>
          <w:cs/>
          <w:lang w:bidi="th-TH"/>
        </w:rPr>
        <w:t xml:space="preserve">ส่งผลต่อความเร็วในการตอบสนองของ </w:t>
      </w:r>
      <w:r w:rsidRPr="002C7B95">
        <w:rPr>
          <w:rFonts w:cs="Tahoma"/>
          <w:szCs w:val="21"/>
        </w:rPr>
        <w:t xml:space="preserve">Controller C2 </w:t>
      </w:r>
      <w:r w:rsidRPr="002C7B95">
        <w:rPr>
          <w:rFonts w:cs="Tahoma"/>
          <w:szCs w:val="21"/>
          <w:cs/>
          <w:lang w:bidi="th-TH"/>
        </w:rPr>
        <w:t>อย่างชัดเจน</w:t>
      </w:r>
    </w:p>
    <w:p w14:paraId="52BE65F1" w14:textId="77777777" w:rsidR="002C7B95" w:rsidRDefault="002C7B95" w:rsidP="002C7B95">
      <w:pPr>
        <w:spacing w:after="200" w:line="276" w:lineRule="auto"/>
        <w:jc w:val="center"/>
        <w:rPr>
          <w:rFonts w:cs="Tahoma"/>
          <w:szCs w:val="21"/>
        </w:rPr>
      </w:pPr>
      <w:r>
        <w:rPr>
          <w:rFonts w:cs="Tahoma"/>
          <w:noProof/>
          <w:szCs w:val="21"/>
        </w:rPr>
        <w:drawing>
          <wp:inline distT="0" distB="0" distL="0" distR="0" wp14:anchorId="3224C3AA" wp14:editId="0F617084">
            <wp:extent cx="4320000" cy="2750400"/>
            <wp:effectExtent l="0" t="0" r="4445" b="0"/>
            <wp:docPr id="122324780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780" name="รูปภาพ 1223247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6BE" w14:textId="5345A31F" w:rsidR="002C7B95" w:rsidRDefault="002C7B95" w:rsidP="002C7B95">
      <w:pPr>
        <w:spacing w:after="200" w:line="276" w:lineRule="auto"/>
        <w:jc w:val="center"/>
        <w:rPr>
          <w:rFonts w:cs="Tahoma"/>
          <w:szCs w:val="21"/>
        </w:rPr>
      </w:pPr>
      <w:r w:rsidRPr="002C7B95">
        <w:rPr>
          <w:rFonts w:cs="Tahoma"/>
          <w:szCs w:val="21"/>
          <w:cs/>
          <w:lang w:bidi="th-TH"/>
        </w:rPr>
        <w:t xml:space="preserve">รูปที่ </w:t>
      </w:r>
      <w:r w:rsidRPr="002C7B95">
        <w:rPr>
          <w:rFonts w:cs="Tahoma"/>
          <w:szCs w:val="21"/>
        </w:rPr>
        <w:t xml:space="preserve">3: </w:t>
      </w:r>
      <w:r w:rsidRPr="002C7B95">
        <w:rPr>
          <w:rFonts w:cs="Tahoma"/>
          <w:szCs w:val="21"/>
          <w:cs/>
          <w:lang w:bidi="th-TH"/>
        </w:rPr>
        <w:t xml:space="preserve">การตอบสนองของ </w:t>
      </w:r>
      <w:r w:rsidRPr="002C7B95">
        <w:rPr>
          <w:rFonts w:cs="Tahoma"/>
          <w:szCs w:val="21"/>
        </w:rPr>
        <w:t xml:space="preserve">Controller C2 </w:t>
      </w:r>
      <w:r w:rsidRPr="002C7B95">
        <w:rPr>
          <w:rFonts w:cs="Tahoma"/>
          <w:szCs w:val="21"/>
          <w:cs/>
          <w:lang w:bidi="th-TH"/>
        </w:rPr>
        <w:t xml:space="preserve">เมื่อ </w:t>
      </w:r>
      <w:r w:rsidRPr="002C7B95">
        <w:rPr>
          <w:rFonts w:cs="Tahoma"/>
          <w:szCs w:val="21"/>
        </w:rPr>
        <w:t xml:space="preserve">Noise = 0.01 m </w:t>
      </w:r>
      <w:r w:rsidRPr="002C7B95">
        <w:rPr>
          <w:rFonts w:cs="Tahoma"/>
          <w:szCs w:val="21"/>
          <w:cs/>
          <w:lang w:bidi="th-TH"/>
        </w:rPr>
        <w:t xml:space="preserve">และ </w:t>
      </w:r>
      <w:r w:rsidRPr="002C7B95">
        <w:rPr>
          <w:rFonts w:cs="Tahoma"/>
          <w:szCs w:val="21"/>
        </w:rPr>
        <w:t xml:space="preserve">Sensor Delay = 0 </w:t>
      </w:r>
      <w:proofErr w:type="spellStart"/>
      <w:r w:rsidRPr="002C7B95">
        <w:rPr>
          <w:rFonts w:cs="Tahoma"/>
          <w:szCs w:val="21"/>
        </w:rPr>
        <w:t>ms</w:t>
      </w:r>
      <w:proofErr w:type="spellEnd"/>
    </w:p>
    <w:p w14:paraId="15B30DE2" w14:textId="77777777" w:rsidR="007C22E0" w:rsidRPr="007C22E0" w:rsidRDefault="007C22E0" w:rsidP="007C22E0">
      <w:pPr>
        <w:spacing w:after="200" w:line="276" w:lineRule="auto"/>
        <w:rPr>
          <w:rFonts w:cs="Tahoma"/>
          <w:szCs w:val="21"/>
        </w:rPr>
      </w:pPr>
      <w:r w:rsidRPr="007C22E0">
        <w:rPr>
          <w:rFonts w:cs="Tahoma"/>
          <w:szCs w:val="21"/>
          <w:cs/>
          <w:lang w:bidi="th-TH"/>
        </w:rPr>
        <w:t xml:space="preserve">เมื่อ </w:t>
      </w:r>
      <w:r w:rsidRPr="007C22E0">
        <w:rPr>
          <w:rFonts w:cs="Tahoma"/>
          <w:szCs w:val="21"/>
        </w:rPr>
        <w:t xml:space="preserve">Noise = 0.01 m </w:t>
      </w:r>
      <w:r w:rsidRPr="007C22E0">
        <w:rPr>
          <w:rFonts w:cs="Tahoma"/>
          <w:szCs w:val="21"/>
          <w:cs/>
          <w:lang w:bidi="th-TH"/>
        </w:rPr>
        <w:t xml:space="preserve">พบว่า </w:t>
      </w:r>
      <w:r w:rsidRPr="007C22E0">
        <w:rPr>
          <w:rFonts w:cs="Tahoma"/>
          <w:szCs w:val="21"/>
        </w:rPr>
        <w:t xml:space="preserve">Controller </w:t>
      </w:r>
      <w:r w:rsidRPr="007C22E0">
        <w:rPr>
          <w:rFonts w:cs="Tahoma"/>
          <w:szCs w:val="21"/>
          <w:cs/>
          <w:lang w:bidi="th-TH"/>
        </w:rPr>
        <w:t xml:space="preserve">เข้าสู่สถานะ </w:t>
      </w:r>
      <w:r w:rsidRPr="007C22E0">
        <w:rPr>
          <w:rFonts w:cs="Tahoma"/>
          <w:szCs w:val="21"/>
        </w:rPr>
        <w:t xml:space="preserve">NEAR </w:t>
      </w:r>
      <w:r w:rsidRPr="007C22E0">
        <w:rPr>
          <w:rFonts w:cs="Tahoma"/>
          <w:szCs w:val="21"/>
          <w:cs/>
          <w:lang w:bidi="th-TH"/>
        </w:rPr>
        <w:t xml:space="preserve">ที่เวลา </w:t>
      </w:r>
      <w:r w:rsidRPr="007C22E0">
        <w:rPr>
          <w:rFonts w:cs="Tahoma"/>
          <w:szCs w:val="21"/>
        </w:rPr>
        <w:t xml:space="preserve">7.20 s </w:t>
      </w:r>
      <w:r w:rsidRPr="007C22E0">
        <w:rPr>
          <w:rFonts w:cs="Tahoma"/>
          <w:szCs w:val="21"/>
          <w:cs/>
          <w:lang w:bidi="th-TH"/>
        </w:rPr>
        <w:t xml:space="preserve">และกลับสู่ </w:t>
      </w:r>
      <w:r w:rsidRPr="007C22E0">
        <w:rPr>
          <w:rFonts w:cs="Tahoma"/>
          <w:szCs w:val="21"/>
        </w:rPr>
        <w:t xml:space="preserve">FAR </w:t>
      </w:r>
      <w:r w:rsidRPr="007C22E0">
        <w:rPr>
          <w:rFonts w:cs="Tahoma"/>
          <w:szCs w:val="21"/>
          <w:cs/>
          <w:lang w:bidi="th-TH"/>
        </w:rPr>
        <w:t xml:space="preserve">ที่เวลา </w:t>
      </w:r>
      <w:r w:rsidRPr="007C22E0">
        <w:rPr>
          <w:rFonts w:cs="Tahoma"/>
          <w:szCs w:val="21"/>
        </w:rPr>
        <w:t xml:space="preserve">13.54 s </w:t>
      </w:r>
      <w:r w:rsidRPr="007C22E0">
        <w:rPr>
          <w:rFonts w:cs="Tahoma"/>
          <w:szCs w:val="21"/>
          <w:cs/>
          <w:lang w:bidi="th-TH"/>
        </w:rPr>
        <w:t xml:space="preserve">โดยมี </w:t>
      </w:r>
      <w:r w:rsidRPr="007C22E0">
        <w:rPr>
          <w:rFonts w:cs="Tahoma"/>
          <w:szCs w:val="21"/>
        </w:rPr>
        <w:t xml:space="preserve">Response Latency </w:t>
      </w:r>
      <w:r w:rsidRPr="007C22E0">
        <w:rPr>
          <w:rFonts w:cs="Tahoma"/>
          <w:szCs w:val="21"/>
          <w:cs/>
          <w:lang w:bidi="th-TH"/>
        </w:rPr>
        <w:t xml:space="preserve">เท่ากับ </w:t>
      </w:r>
      <w:r w:rsidRPr="007C22E0">
        <w:rPr>
          <w:rFonts w:cs="Tahoma"/>
          <w:szCs w:val="21"/>
        </w:rPr>
        <w:t xml:space="preserve">0.343 s </w:t>
      </w:r>
      <w:r w:rsidRPr="007C22E0">
        <w:rPr>
          <w:rFonts w:cs="Tahoma"/>
          <w:szCs w:val="21"/>
          <w:cs/>
          <w:lang w:bidi="th-TH"/>
        </w:rPr>
        <w:t xml:space="preserve">และ </w:t>
      </w:r>
      <w:r w:rsidRPr="007C22E0">
        <w:rPr>
          <w:rFonts w:cs="Tahoma"/>
          <w:szCs w:val="21"/>
        </w:rPr>
        <w:t xml:space="preserve">0.397 s </w:t>
      </w:r>
      <w:r w:rsidRPr="007C22E0">
        <w:rPr>
          <w:rFonts w:cs="Tahoma"/>
          <w:szCs w:val="21"/>
          <w:cs/>
          <w:lang w:bidi="th-TH"/>
        </w:rPr>
        <w:t>ตามลำดับ</w:t>
      </w:r>
    </w:p>
    <w:p w14:paraId="431D5A6F" w14:textId="77777777" w:rsidR="007C22E0" w:rsidRDefault="007C22E0" w:rsidP="007C22E0">
      <w:pPr>
        <w:spacing w:after="200" w:line="276" w:lineRule="auto"/>
        <w:rPr>
          <w:rFonts w:cs="Tahoma"/>
          <w:szCs w:val="21"/>
          <w:lang w:bidi="th-TH"/>
        </w:rPr>
      </w:pPr>
    </w:p>
    <w:p w14:paraId="21A4EABF" w14:textId="6D59B13B" w:rsidR="002C7B95" w:rsidRDefault="002C7B95" w:rsidP="002C7B95">
      <w:pPr>
        <w:spacing w:after="200" w:line="276" w:lineRule="auto"/>
        <w:jc w:val="center"/>
        <w:rPr>
          <w:rFonts w:cs="Tahoma"/>
          <w:szCs w:val="21"/>
        </w:rPr>
      </w:pPr>
      <w:r>
        <w:rPr>
          <w:noProof/>
          <w:lang w:bidi="th-TH"/>
        </w:rPr>
        <w:drawing>
          <wp:inline distT="0" distB="0" distL="0" distR="0" wp14:anchorId="102A641D" wp14:editId="28264056">
            <wp:extent cx="4320000" cy="2750400"/>
            <wp:effectExtent l="0" t="0" r="4445" b="0"/>
            <wp:docPr id="2087892320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2320" name="รูปภาพ 20878923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43BC" w14:textId="55EEB067" w:rsidR="002C7B95" w:rsidRDefault="002C7B95" w:rsidP="002C7B95">
      <w:pPr>
        <w:spacing w:after="200" w:line="276" w:lineRule="auto"/>
        <w:jc w:val="center"/>
        <w:rPr>
          <w:rFonts w:cs="Tahoma"/>
          <w:szCs w:val="21"/>
        </w:rPr>
      </w:pPr>
      <w:r w:rsidRPr="002C7B95">
        <w:rPr>
          <w:rFonts w:cs="Tahoma"/>
          <w:szCs w:val="21"/>
          <w:cs/>
          <w:lang w:bidi="th-TH"/>
        </w:rPr>
        <w:lastRenderedPageBreak/>
        <w:t xml:space="preserve">รูปที่ </w:t>
      </w:r>
      <w:r w:rsidRPr="002C7B95">
        <w:rPr>
          <w:rFonts w:cs="Tahoma"/>
          <w:szCs w:val="21"/>
        </w:rPr>
        <w:t xml:space="preserve">4: </w:t>
      </w:r>
      <w:r w:rsidRPr="002C7B95">
        <w:rPr>
          <w:rFonts w:cs="Tahoma"/>
          <w:szCs w:val="21"/>
          <w:cs/>
          <w:lang w:bidi="th-TH"/>
        </w:rPr>
        <w:t xml:space="preserve">การตอบสนองของ </w:t>
      </w:r>
      <w:r w:rsidRPr="002C7B95">
        <w:rPr>
          <w:rFonts w:cs="Tahoma"/>
          <w:szCs w:val="21"/>
        </w:rPr>
        <w:t xml:space="preserve">Controller C2 </w:t>
      </w:r>
      <w:r w:rsidRPr="002C7B95">
        <w:rPr>
          <w:rFonts w:cs="Tahoma"/>
          <w:szCs w:val="21"/>
          <w:cs/>
          <w:lang w:bidi="th-TH"/>
        </w:rPr>
        <w:t xml:space="preserve">เมื่อ </w:t>
      </w:r>
      <w:r w:rsidRPr="002C7B95">
        <w:rPr>
          <w:rFonts w:cs="Tahoma"/>
          <w:szCs w:val="21"/>
        </w:rPr>
        <w:t xml:space="preserve">Noise = 0.01 m </w:t>
      </w:r>
      <w:r w:rsidRPr="002C7B95">
        <w:rPr>
          <w:rFonts w:cs="Tahoma"/>
          <w:szCs w:val="21"/>
          <w:cs/>
          <w:lang w:bidi="th-TH"/>
        </w:rPr>
        <w:t xml:space="preserve">และ </w:t>
      </w:r>
      <w:r w:rsidRPr="002C7B95">
        <w:rPr>
          <w:rFonts w:cs="Tahoma"/>
          <w:szCs w:val="21"/>
        </w:rPr>
        <w:t xml:space="preserve">Sensor Delay = 300 </w:t>
      </w:r>
      <w:proofErr w:type="spellStart"/>
      <w:r w:rsidRPr="002C7B95">
        <w:rPr>
          <w:rFonts w:cs="Tahoma"/>
          <w:szCs w:val="21"/>
        </w:rPr>
        <w:t>ms</w:t>
      </w:r>
      <w:proofErr w:type="spellEnd"/>
    </w:p>
    <w:p w14:paraId="1D35DEB8" w14:textId="77777777" w:rsidR="007C22E0" w:rsidRPr="007C22E0" w:rsidRDefault="007C22E0" w:rsidP="007C22E0">
      <w:pPr>
        <w:spacing w:after="200" w:line="276" w:lineRule="auto"/>
        <w:rPr>
          <w:rFonts w:cs="Tahoma"/>
          <w:szCs w:val="21"/>
        </w:rPr>
      </w:pPr>
      <w:r w:rsidRPr="007C22E0">
        <w:rPr>
          <w:rFonts w:cs="Tahoma"/>
          <w:szCs w:val="21"/>
          <w:cs/>
          <w:lang w:bidi="th-TH"/>
        </w:rPr>
        <w:t xml:space="preserve">เมื่อ </w:t>
      </w:r>
      <w:r w:rsidRPr="007C22E0">
        <w:rPr>
          <w:rFonts w:cs="Tahoma"/>
          <w:szCs w:val="21"/>
        </w:rPr>
        <w:t xml:space="preserve">Noise = 0.01 m </w:t>
      </w:r>
      <w:r w:rsidRPr="007C22E0">
        <w:rPr>
          <w:rFonts w:cs="Tahoma"/>
          <w:szCs w:val="21"/>
          <w:cs/>
          <w:lang w:bidi="th-TH"/>
        </w:rPr>
        <w:t xml:space="preserve">พบว่า </w:t>
      </w:r>
      <w:r w:rsidRPr="007C22E0">
        <w:rPr>
          <w:rFonts w:cs="Tahoma"/>
          <w:szCs w:val="21"/>
        </w:rPr>
        <w:t xml:space="preserve">Controller </w:t>
      </w:r>
      <w:r w:rsidRPr="007C22E0">
        <w:rPr>
          <w:rFonts w:cs="Tahoma"/>
          <w:szCs w:val="21"/>
          <w:cs/>
          <w:lang w:bidi="th-TH"/>
        </w:rPr>
        <w:t xml:space="preserve">เข้าสู่สถานะ </w:t>
      </w:r>
      <w:r w:rsidRPr="007C22E0">
        <w:rPr>
          <w:rFonts w:cs="Tahoma"/>
          <w:szCs w:val="21"/>
        </w:rPr>
        <w:t xml:space="preserve">NEAR </w:t>
      </w:r>
      <w:r w:rsidRPr="007C22E0">
        <w:rPr>
          <w:rFonts w:cs="Tahoma"/>
          <w:szCs w:val="21"/>
          <w:cs/>
          <w:lang w:bidi="th-TH"/>
        </w:rPr>
        <w:t xml:space="preserve">ที่เวลา </w:t>
      </w:r>
      <w:r w:rsidRPr="007C22E0">
        <w:rPr>
          <w:rFonts w:cs="Tahoma"/>
          <w:szCs w:val="21"/>
        </w:rPr>
        <w:t xml:space="preserve">7.60 s </w:t>
      </w:r>
      <w:r w:rsidRPr="007C22E0">
        <w:rPr>
          <w:rFonts w:cs="Tahoma"/>
          <w:szCs w:val="21"/>
          <w:cs/>
          <w:lang w:bidi="th-TH"/>
        </w:rPr>
        <w:t xml:space="preserve">และกลับสู่ </w:t>
      </w:r>
      <w:r w:rsidRPr="007C22E0">
        <w:rPr>
          <w:rFonts w:cs="Tahoma"/>
          <w:szCs w:val="21"/>
        </w:rPr>
        <w:t xml:space="preserve">FAR </w:t>
      </w:r>
      <w:r w:rsidRPr="007C22E0">
        <w:rPr>
          <w:rFonts w:cs="Tahoma"/>
          <w:szCs w:val="21"/>
          <w:cs/>
          <w:lang w:bidi="th-TH"/>
        </w:rPr>
        <w:t xml:space="preserve">ที่เวลา </w:t>
      </w:r>
      <w:r w:rsidRPr="007C22E0">
        <w:rPr>
          <w:rFonts w:cs="Tahoma"/>
          <w:szCs w:val="21"/>
        </w:rPr>
        <w:t xml:space="preserve">13.96 s </w:t>
      </w:r>
      <w:r w:rsidRPr="007C22E0">
        <w:rPr>
          <w:rFonts w:cs="Tahoma"/>
          <w:szCs w:val="21"/>
          <w:cs/>
          <w:lang w:bidi="th-TH"/>
        </w:rPr>
        <w:t xml:space="preserve">โดยมี </w:t>
      </w:r>
      <w:r w:rsidRPr="007C22E0">
        <w:rPr>
          <w:rFonts w:cs="Tahoma"/>
          <w:szCs w:val="21"/>
        </w:rPr>
        <w:t xml:space="preserve">Response Latency </w:t>
      </w:r>
      <w:r w:rsidRPr="007C22E0">
        <w:rPr>
          <w:rFonts w:cs="Tahoma"/>
          <w:szCs w:val="21"/>
          <w:cs/>
          <w:lang w:bidi="th-TH"/>
        </w:rPr>
        <w:t xml:space="preserve">เท่ากับ </w:t>
      </w:r>
      <w:r w:rsidRPr="007C22E0">
        <w:rPr>
          <w:rFonts w:cs="Tahoma"/>
          <w:szCs w:val="21"/>
        </w:rPr>
        <w:t xml:space="preserve">0.743 s </w:t>
      </w:r>
      <w:r w:rsidRPr="007C22E0">
        <w:rPr>
          <w:rFonts w:cs="Tahoma"/>
          <w:szCs w:val="21"/>
          <w:cs/>
          <w:lang w:bidi="th-TH"/>
        </w:rPr>
        <w:t xml:space="preserve">และ </w:t>
      </w:r>
      <w:r w:rsidRPr="007C22E0">
        <w:rPr>
          <w:rFonts w:cs="Tahoma"/>
          <w:szCs w:val="21"/>
        </w:rPr>
        <w:t xml:space="preserve">0.817 s </w:t>
      </w:r>
      <w:r w:rsidRPr="007C22E0">
        <w:rPr>
          <w:rFonts w:cs="Tahoma"/>
          <w:szCs w:val="21"/>
          <w:cs/>
          <w:lang w:bidi="th-TH"/>
        </w:rPr>
        <w:t>ตามลำดับ</w:t>
      </w:r>
    </w:p>
    <w:p w14:paraId="54FBBA67" w14:textId="05B58000" w:rsidR="007C22E0" w:rsidRPr="007C22E0" w:rsidRDefault="007C22E0" w:rsidP="007C22E0">
      <w:pPr>
        <w:spacing w:after="200" w:line="276" w:lineRule="auto"/>
        <w:ind w:firstLine="720"/>
        <w:rPr>
          <w:rFonts w:cs="Tahoma"/>
          <w:szCs w:val="21"/>
          <w:lang w:bidi="th-TH"/>
        </w:rPr>
      </w:pPr>
      <w:r w:rsidRPr="007C22E0">
        <w:rPr>
          <w:rFonts w:cs="Tahoma"/>
          <w:b/>
          <w:bCs/>
          <w:szCs w:val="21"/>
          <w:u w:val="single"/>
          <w:cs/>
          <w:lang w:bidi="th-TH"/>
        </w:rPr>
        <w:t>สรุปการเปรียบเทียบ</w:t>
      </w:r>
      <w:r>
        <w:rPr>
          <w:rFonts w:cs="Tahoma" w:hint="cs"/>
          <w:b/>
          <w:bCs/>
          <w:szCs w:val="21"/>
          <w:cs/>
          <w:lang w:bidi="th-TH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เมื่อเพิ่ม </w:t>
      </w:r>
      <w:r w:rsidRPr="007C22E0">
        <w:rPr>
          <w:rFonts w:cs="Tahoma"/>
          <w:szCs w:val="21"/>
          <w:lang w:bidi="th-TH"/>
        </w:rPr>
        <w:t xml:space="preserve">Sensor Delay </w:t>
      </w:r>
      <w:r w:rsidRPr="007C22E0">
        <w:rPr>
          <w:rFonts w:cs="Tahoma"/>
          <w:szCs w:val="21"/>
          <w:cs/>
          <w:lang w:bidi="th-TH"/>
        </w:rPr>
        <w:t xml:space="preserve">จาก </w:t>
      </w:r>
      <w:r w:rsidRPr="007C22E0">
        <w:rPr>
          <w:rFonts w:cs="Tahoma"/>
          <w:szCs w:val="21"/>
          <w:lang w:bidi="th-TH"/>
        </w:rPr>
        <w:t xml:space="preserve">0 </w:t>
      </w:r>
      <w:r w:rsidRPr="007C22E0">
        <w:rPr>
          <w:rFonts w:cs="Tahoma"/>
          <w:szCs w:val="21"/>
          <w:cs/>
          <w:lang w:bidi="th-TH"/>
        </w:rPr>
        <w:t xml:space="preserve">เป็น </w:t>
      </w:r>
      <w:r w:rsidRPr="007C22E0">
        <w:rPr>
          <w:rFonts w:cs="Tahoma"/>
          <w:szCs w:val="21"/>
          <w:lang w:bidi="th-TH"/>
        </w:rPr>
        <w:t xml:space="preserve">300 </w:t>
      </w:r>
      <w:proofErr w:type="spellStart"/>
      <w:r w:rsidRPr="007C22E0">
        <w:rPr>
          <w:rFonts w:cs="Tahoma"/>
          <w:szCs w:val="21"/>
          <w:lang w:bidi="th-TH"/>
        </w:rPr>
        <w:t>ms</w:t>
      </w:r>
      <w:proofErr w:type="spellEnd"/>
      <w:r w:rsidRPr="007C22E0">
        <w:rPr>
          <w:rFonts w:cs="Tahoma"/>
          <w:szCs w:val="21"/>
          <w:lang w:bidi="th-TH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พบว่า </w:t>
      </w:r>
      <w:r w:rsidRPr="007C22E0">
        <w:rPr>
          <w:rFonts w:cs="Tahoma"/>
          <w:szCs w:val="21"/>
          <w:lang w:bidi="th-TH"/>
        </w:rPr>
        <w:t xml:space="preserve">Enter Latency </w:t>
      </w:r>
      <w:r w:rsidRPr="007C22E0">
        <w:rPr>
          <w:rFonts w:cs="Tahoma"/>
          <w:szCs w:val="21"/>
          <w:cs/>
          <w:lang w:bidi="th-TH"/>
        </w:rPr>
        <w:t xml:space="preserve">ใน </w:t>
      </w:r>
      <w:r w:rsidRPr="007C22E0">
        <w:rPr>
          <w:rFonts w:cs="Tahoma"/>
          <w:szCs w:val="21"/>
          <w:lang w:bidi="th-TH"/>
        </w:rPr>
        <w:t xml:space="preserve">Trial 1 </w:t>
      </w:r>
      <w:r w:rsidRPr="007C22E0">
        <w:rPr>
          <w:rFonts w:cs="Tahoma"/>
          <w:szCs w:val="21"/>
          <w:cs/>
          <w:lang w:bidi="th-TH"/>
        </w:rPr>
        <w:t xml:space="preserve">เพิ่มขึ้นประมาณ </w:t>
      </w:r>
      <w:r w:rsidRPr="007C22E0">
        <w:rPr>
          <w:rFonts w:cs="Tahoma"/>
          <w:szCs w:val="21"/>
          <w:lang w:bidi="th-TH"/>
        </w:rPr>
        <w:t xml:space="preserve">400 </w:t>
      </w:r>
      <w:proofErr w:type="spellStart"/>
      <w:r w:rsidRPr="007C22E0">
        <w:rPr>
          <w:rFonts w:cs="Tahoma"/>
          <w:szCs w:val="21"/>
          <w:lang w:bidi="th-TH"/>
        </w:rPr>
        <w:t>ms</w:t>
      </w:r>
      <w:proofErr w:type="spellEnd"/>
      <w:r w:rsidRPr="007C22E0">
        <w:rPr>
          <w:rFonts w:cs="Tahoma"/>
          <w:szCs w:val="21"/>
          <w:lang w:bidi="th-TH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และ </w:t>
      </w:r>
      <w:r w:rsidRPr="007C22E0">
        <w:rPr>
          <w:rFonts w:cs="Tahoma"/>
          <w:szCs w:val="21"/>
          <w:lang w:bidi="th-TH"/>
        </w:rPr>
        <w:t xml:space="preserve">Exit Latency </w:t>
      </w:r>
      <w:r w:rsidRPr="007C22E0">
        <w:rPr>
          <w:rFonts w:cs="Tahoma"/>
          <w:szCs w:val="21"/>
          <w:cs/>
          <w:lang w:bidi="th-TH"/>
        </w:rPr>
        <w:t xml:space="preserve">เพิ่มขึ้นประมาณ </w:t>
      </w:r>
      <w:r w:rsidRPr="007C22E0">
        <w:rPr>
          <w:rFonts w:cs="Tahoma"/>
          <w:szCs w:val="21"/>
          <w:lang w:bidi="th-TH"/>
        </w:rPr>
        <w:t xml:space="preserve">420 </w:t>
      </w:r>
      <w:proofErr w:type="spellStart"/>
      <w:r w:rsidRPr="007C22E0">
        <w:rPr>
          <w:rFonts w:cs="Tahoma"/>
          <w:szCs w:val="21"/>
          <w:lang w:bidi="th-TH"/>
        </w:rPr>
        <w:t>ms</w:t>
      </w:r>
      <w:proofErr w:type="spellEnd"/>
      <w:r w:rsidRPr="007C22E0">
        <w:rPr>
          <w:rFonts w:cs="Tahoma"/>
          <w:szCs w:val="21"/>
          <w:lang w:bidi="th-TH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แสดงให้เห็นว่าการหน่วงข้อมูล </w:t>
      </w:r>
      <w:r w:rsidRPr="007C22E0">
        <w:rPr>
          <w:rFonts w:cs="Tahoma"/>
          <w:szCs w:val="21"/>
          <w:lang w:bidi="th-TH"/>
        </w:rPr>
        <w:t xml:space="preserve">Sensor </w:t>
      </w:r>
      <w:r w:rsidRPr="007C22E0">
        <w:rPr>
          <w:rFonts w:cs="Tahoma"/>
          <w:szCs w:val="21"/>
          <w:cs/>
          <w:lang w:bidi="th-TH"/>
        </w:rPr>
        <w:t xml:space="preserve">ส่งผลให้ </w:t>
      </w:r>
      <w:r w:rsidRPr="007C22E0">
        <w:rPr>
          <w:rFonts w:cs="Tahoma"/>
          <w:szCs w:val="21"/>
          <w:lang w:bidi="th-TH"/>
        </w:rPr>
        <w:t xml:space="preserve">Controller </w:t>
      </w:r>
      <w:r w:rsidRPr="007C22E0">
        <w:rPr>
          <w:rFonts w:cs="Tahoma"/>
          <w:szCs w:val="21"/>
          <w:cs/>
          <w:lang w:bidi="th-TH"/>
        </w:rPr>
        <w:t xml:space="preserve">ตอบสนองช้าลง โดยผลที่เพิ่มขึ้นไม่ได้เท่ากับ </w:t>
      </w:r>
      <w:r w:rsidRPr="007C22E0">
        <w:rPr>
          <w:rFonts w:cs="Tahoma"/>
          <w:szCs w:val="21"/>
          <w:lang w:bidi="th-TH"/>
        </w:rPr>
        <w:t xml:space="preserve">300 </w:t>
      </w:r>
      <w:proofErr w:type="spellStart"/>
      <w:r w:rsidRPr="007C22E0">
        <w:rPr>
          <w:rFonts w:cs="Tahoma"/>
          <w:szCs w:val="21"/>
          <w:lang w:bidi="th-TH"/>
        </w:rPr>
        <w:t>ms</w:t>
      </w:r>
      <w:proofErr w:type="spellEnd"/>
      <w:r w:rsidRPr="007C22E0">
        <w:rPr>
          <w:rFonts w:cs="Tahoma"/>
          <w:szCs w:val="21"/>
          <w:lang w:bidi="th-TH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พอดี ซึ่งอาจเกี่ยวข้องกับ </w:t>
      </w:r>
      <w:r w:rsidRPr="007C22E0">
        <w:rPr>
          <w:rFonts w:cs="Tahoma"/>
          <w:szCs w:val="21"/>
          <w:lang w:bidi="th-TH"/>
        </w:rPr>
        <w:t xml:space="preserve">Noise </w:t>
      </w:r>
      <w:r w:rsidRPr="007C22E0">
        <w:rPr>
          <w:rFonts w:cs="Tahoma"/>
          <w:szCs w:val="21"/>
          <w:cs/>
          <w:lang w:bidi="th-TH"/>
        </w:rPr>
        <w:t xml:space="preserve">และกลไกการกรองข้อมูลของ </w:t>
      </w:r>
      <w:r w:rsidRPr="007C22E0">
        <w:rPr>
          <w:rFonts w:cs="Tahoma"/>
          <w:szCs w:val="21"/>
          <w:lang w:bidi="th-TH"/>
        </w:rPr>
        <w:t>Controller</w:t>
      </w:r>
    </w:p>
    <w:p w14:paraId="769FD0E5" w14:textId="536AB6D6" w:rsidR="002C7B95" w:rsidRPr="007C22E0" w:rsidRDefault="007C22E0" w:rsidP="007C22E0">
      <w:pPr>
        <w:spacing w:after="100"/>
      </w:pPr>
      <w:r>
        <w:t>________________________________________________________________________________</w:t>
      </w:r>
    </w:p>
    <w:p w14:paraId="61052CE9" w14:textId="77777777" w:rsidR="00BF7E47" w:rsidRDefault="00000000">
      <w:pPr>
        <w:rPr>
          <w:rFonts w:hint="eastAsia"/>
        </w:rPr>
      </w:pPr>
      <w:r>
        <w:t xml:space="preserve">C3 </w:t>
      </w:r>
      <w:proofErr w:type="spellStart"/>
      <w:r>
        <w:t>ชน</w:t>
      </w:r>
      <w:proofErr w:type="spellEnd"/>
      <w:r>
        <w:t xml:space="preserve"> command limit ช่วงใด และเหตุใด smoothness อย่างเดียวไม่พอ</w:t>
      </w:r>
    </w:p>
    <w:p w14:paraId="47E3D1DA" w14:textId="55D5FA13" w:rsidR="007C22E0" w:rsidRPr="007C22E0" w:rsidRDefault="007C22E0" w:rsidP="007C22E0">
      <w:pPr>
        <w:spacing w:after="100"/>
        <w:rPr>
          <w:rFonts w:cs="Tahoma"/>
          <w:szCs w:val="21"/>
        </w:rPr>
      </w:pPr>
      <w:r w:rsidRPr="007C22E0">
        <w:rPr>
          <w:rFonts w:cs="Tahoma"/>
          <w:szCs w:val="21"/>
          <w:u w:val="single"/>
          <w:cs/>
          <w:lang w:bidi="th-TH"/>
        </w:rPr>
        <w:t>ตอบ</w:t>
      </w:r>
      <w:r w:rsidRPr="007C22E0">
        <w:rPr>
          <w:rFonts w:cs="Tahoma"/>
          <w:szCs w:val="21"/>
          <w:cs/>
          <w:lang w:bidi="th-TH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จากการทดลอง </w:t>
      </w:r>
      <w:r w:rsidRPr="007C22E0">
        <w:rPr>
          <w:rFonts w:cs="Tahoma"/>
          <w:szCs w:val="21"/>
        </w:rPr>
        <w:t xml:space="preserve">Controller C3 </w:t>
      </w:r>
      <w:r w:rsidRPr="007C22E0">
        <w:rPr>
          <w:rFonts w:cs="Tahoma"/>
          <w:szCs w:val="21"/>
          <w:cs/>
          <w:lang w:bidi="th-TH"/>
        </w:rPr>
        <w:t xml:space="preserve">จำนวน </w:t>
      </w:r>
      <w:r w:rsidRPr="007C22E0">
        <w:rPr>
          <w:rFonts w:cs="Tahoma"/>
          <w:szCs w:val="21"/>
        </w:rPr>
        <w:t xml:space="preserve">5 Trials </w:t>
      </w:r>
      <w:r w:rsidRPr="007C22E0">
        <w:rPr>
          <w:rFonts w:cs="Tahoma"/>
          <w:szCs w:val="21"/>
          <w:cs/>
          <w:lang w:bidi="th-TH"/>
        </w:rPr>
        <w:t xml:space="preserve">ที่ </w:t>
      </w:r>
      <w:r w:rsidRPr="007C22E0">
        <w:rPr>
          <w:rFonts w:cs="Tahoma"/>
          <w:szCs w:val="21"/>
        </w:rPr>
        <w:t xml:space="preserve">Noise = 0.01 m </w:t>
      </w:r>
      <w:r w:rsidRPr="007C22E0">
        <w:rPr>
          <w:rFonts w:cs="Tahoma"/>
          <w:szCs w:val="21"/>
          <w:cs/>
          <w:lang w:bidi="th-TH"/>
        </w:rPr>
        <w:t xml:space="preserve">และ </w:t>
      </w:r>
      <w:r w:rsidRPr="007C22E0">
        <w:rPr>
          <w:rFonts w:cs="Tahoma"/>
          <w:szCs w:val="21"/>
        </w:rPr>
        <w:t xml:space="preserve">Sensor Delay = 0 </w:t>
      </w:r>
      <w:proofErr w:type="spellStart"/>
      <w:r w:rsidRPr="007C22E0">
        <w:rPr>
          <w:rFonts w:cs="Tahoma"/>
          <w:szCs w:val="21"/>
        </w:rPr>
        <w:t>ms</w:t>
      </w:r>
      <w:proofErr w:type="spellEnd"/>
      <w:r w:rsidRPr="007C22E0">
        <w:rPr>
          <w:rFonts w:cs="Tahoma"/>
          <w:szCs w:val="21"/>
        </w:rPr>
        <w:t xml:space="preserve"> </w:t>
      </w:r>
      <w:r w:rsidRPr="007C22E0">
        <w:rPr>
          <w:rFonts w:cs="Tahoma"/>
          <w:szCs w:val="21"/>
          <w:cs/>
          <w:lang w:bidi="th-TH"/>
        </w:rPr>
        <w:t xml:space="preserve">พบว่า </w:t>
      </w:r>
      <w:r w:rsidRPr="007C22E0">
        <w:rPr>
          <w:rFonts w:cs="Tahoma"/>
          <w:szCs w:val="21"/>
        </w:rPr>
        <w:t xml:space="preserve">C3 </w:t>
      </w:r>
      <w:r w:rsidRPr="007C22E0">
        <w:rPr>
          <w:rFonts w:cs="Tahoma"/>
          <w:szCs w:val="21"/>
          <w:cs/>
          <w:lang w:bidi="th-TH"/>
        </w:rPr>
        <w:t xml:space="preserve">ไม่ชน </w:t>
      </w:r>
      <w:r w:rsidRPr="007C22E0">
        <w:rPr>
          <w:rFonts w:cs="Tahoma"/>
          <w:szCs w:val="21"/>
        </w:rPr>
        <w:t xml:space="preserve">Command Limit </w:t>
      </w:r>
      <w:r w:rsidRPr="007C22E0">
        <w:rPr>
          <w:rFonts w:cs="Tahoma"/>
          <w:szCs w:val="21"/>
          <w:cs/>
          <w:lang w:bidi="th-TH"/>
        </w:rPr>
        <w:t>ในช่วงเวลาใดเลย โดยมีค่าคำสั่งต่ำสุดประมาณ -</w:t>
      </w:r>
      <w:r w:rsidRPr="007C22E0">
        <w:rPr>
          <w:rFonts w:cs="Tahoma"/>
          <w:szCs w:val="21"/>
        </w:rPr>
        <w:t xml:space="preserve">0.5324 </w:t>
      </w:r>
      <w:r w:rsidRPr="007C22E0">
        <w:rPr>
          <w:rFonts w:cs="Tahoma"/>
          <w:szCs w:val="21"/>
          <w:cs/>
          <w:lang w:bidi="th-TH"/>
        </w:rPr>
        <w:t>และสูงสุดประมาณ +</w:t>
      </w:r>
      <w:r w:rsidRPr="007C22E0">
        <w:rPr>
          <w:rFonts w:cs="Tahoma"/>
          <w:szCs w:val="21"/>
        </w:rPr>
        <w:t xml:space="preserve">0.2462 </w:t>
      </w:r>
      <w:r w:rsidRPr="007C22E0">
        <w:rPr>
          <w:rFonts w:cs="Tahoma"/>
          <w:szCs w:val="21"/>
          <w:cs/>
          <w:lang w:bidi="th-TH"/>
        </w:rPr>
        <w:t>ซึ่งยังอยู่ภายในขอบเขตที่กำหนดไว้ระหว่าง -</w:t>
      </w:r>
      <w:r w:rsidRPr="007C22E0">
        <w:rPr>
          <w:rFonts w:cs="Tahoma"/>
          <w:szCs w:val="21"/>
        </w:rPr>
        <w:t xml:space="preserve">0.6 </w:t>
      </w:r>
      <w:r w:rsidRPr="007C22E0">
        <w:rPr>
          <w:rFonts w:cs="Tahoma"/>
          <w:szCs w:val="21"/>
          <w:cs/>
          <w:lang w:bidi="th-TH"/>
        </w:rPr>
        <w:t>ถึง +</w:t>
      </w:r>
      <w:r w:rsidRPr="007C22E0">
        <w:rPr>
          <w:rFonts w:cs="Tahoma"/>
          <w:szCs w:val="21"/>
        </w:rPr>
        <w:t>0.6</w:t>
      </w:r>
    </w:p>
    <w:p w14:paraId="09F67795" w14:textId="77777777" w:rsidR="007C22E0" w:rsidRPr="007C22E0" w:rsidRDefault="007C22E0" w:rsidP="007C22E0">
      <w:pPr>
        <w:spacing w:after="100"/>
        <w:rPr>
          <w:rFonts w:cs="Tahoma"/>
          <w:szCs w:val="21"/>
        </w:rPr>
      </w:pPr>
      <w:r w:rsidRPr="007C22E0">
        <w:rPr>
          <w:rFonts w:cs="Tahoma"/>
          <w:szCs w:val="21"/>
          <w:cs/>
          <w:lang w:bidi="th-TH"/>
        </w:rPr>
        <w:t xml:space="preserve">ส่วน </w:t>
      </w:r>
      <w:r w:rsidRPr="007C22E0">
        <w:rPr>
          <w:rFonts w:cs="Tahoma"/>
          <w:szCs w:val="21"/>
        </w:rPr>
        <w:t xml:space="preserve">Smoothness </w:t>
      </w:r>
      <w:r w:rsidRPr="007C22E0">
        <w:rPr>
          <w:rFonts w:cs="Tahoma"/>
          <w:szCs w:val="21"/>
          <w:cs/>
          <w:lang w:bidi="th-TH"/>
        </w:rPr>
        <w:t xml:space="preserve">เพียงอย่างเดียวไม่เพียงพอสำหรับประเมินประสิทธิภาพ </w:t>
      </w:r>
      <w:r w:rsidRPr="007C22E0">
        <w:rPr>
          <w:rFonts w:cs="Tahoma"/>
          <w:szCs w:val="21"/>
        </w:rPr>
        <w:t xml:space="preserve">Controller </w:t>
      </w:r>
      <w:r w:rsidRPr="007C22E0">
        <w:rPr>
          <w:rFonts w:cs="Tahoma"/>
          <w:szCs w:val="21"/>
          <w:cs/>
          <w:lang w:bidi="th-TH"/>
        </w:rPr>
        <w:t xml:space="preserve">เพราะคำสั่งที่เปลี่ยนแปลงน้อยไม่ได้หมายความว่าระบบตอบสนองรวดเร็วหรือถูกต้องเสมอไป ตัวอย่างเช่น </w:t>
      </w:r>
      <w:r w:rsidRPr="007C22E0">
        <w:rPr>
          <w:rFonts w:cs="Tahoma"/>
          <w:szCs w:val="21"/>
        </w:rPr>
        <w:t xml:space="preserve">C0 </w:t>
      </w:r>
      <w:r w:rsidRPr="007C22E0">
        <w:rPr>
          <w:rFonts w:cs="Tahoma"/>
          <w:szCs w:val="21"/>
          <w:cs/>
          <w:lang w:bidi="th-TH"/>
        </w:rPr>
        <w:t xml:space="preserve">มีค่า </w:t>
      </w:r>
      <w:r w:rsidRPr="007C22E0">
        <w:rPr>
          <w:rFonts w:cs="Tahoma"/>
          <w:szCs w:val="21"/>
        </w:rPr>
        <w:t>Mean |</w:t>
      </w:r>
      <w:proofErr w:type="spellStart"/>
      <w:r w:rsidRPr="007C22E0">
        <w:rPr>
          <w:rFonts w:cs="Tahoma"/>
          <w:szCs w:val="21"/>
        </w:rPr>
        <w:t>Δu</w:t>
      </w:r>
      <w:proofErr w:type="spellEnd"/>
      <w:r w:rsidRPr="007C22E0">
        <w:rPr>
          <w:rFonts w:cs="Tahoma"/>
          <w:szCs w:val="21"/>
        </w:rPr>
        <w:t xml:space="preserve">| </w:t>
      </w:r>
      <w:r w:rsidRPr="007C22E0">
        <w:rPr>
          <w:rFonts w:cs="Tahoma"/>
          <w:szCs w:val="21"/>
          <w:cs/>
          <w:lang w:bidi="th-TH"/>
        </w:rPr>
        <w:t xml:space="preserve">เท่ากับ </w:t>
      </w:r>
      <w:r w:rsidRPr="007C22E0">
        <w:rPr>
          <w:rFonts w:cs="Tahoma"/>
          <w:szCs w:val="21"/>
        </w:rPr>
        <w:t xml:space="preserve">0.00120 </w:t>
      </w:r>
      <w:r w:rsidRPr="007C22E0">
        <w:rPr>
          <w:rFonts w:cs="Tahoma"/>
          <w:szCs w:val="21"/>
          <w:cs/>
          <w:lang w:bidi="th-TH"/>
        </w:rPr>
        <w:t xml:space="preserve">ซึ่งต่ำกว่า </w:t>
      </w:r>
      <w:r w:rsidRPr="007C22E0">
        <w:rPr>
          <w:rFonts w:cs="Tahoma"/>
          <w:szCs w:val="21"/>
        </w:rPr>
        <w:t xml:space="preserve">C3 </w:t>
      </w:r>
      <w:r w:rsidRPr="007C22E0">
        <w:rPr>
          <w:rFonts w:cs="Tahoma"/>
          <w:szCs w:val="21"/>
          <w:cs/>
          <w:lang w:bidi="th-TH"/>
        </w:rPr>
        <w:t xml:space="preserve">ที่มีค่า </w:t>
      </w:r>
      <w:r w:rsidRPr="007C22E0">
        <w:rPr>
          <w:rFonts w:cs="Tahoma"/>
          <w:szCs w:val="21"/>
        </w:rPr>
        <w:t xml:space="preserve">0.00465 </w:t>
      </w:r>
      <w:r w:rsidRPr="007C22E0">
        <w:rPr>
          <w:rFonts w:cs="Tahoma"/>
          <w:szCs w:val="21"/>
          <w:cs/>
          <w:lang w:bidi="th-TH"/>
        </w:rPr>
        <w:t xml:space="preserve">แต่ </w:t>
      </w:r>
      <w:r w:rsidRPr="007C22E0">
        <w:rPr>
          <w:rFonts w:cs="Tahoma"/>
          <w:szCs w:val="21"/>
        </w:rPr>
        <w:t xml:space="preserve">C0 </w:t>
      </w:r>
      <w:r w:rsidRPr="007C22E0">
        <w:rPr>
          <w:rFonts w:cs="Tahoma"/>
          <w:szCs w:val="21"/>
          <w:cs/>
          <w:lang w:bidi="th-TH"/>
        </w:rPr>
        <w:t xml:space="preserve">มี </w:t>
      </w:r>
      <w:r w:rsidRPr="007C22E0">
        <w:rPr>
          <w:rFonts w:cs="Tahoma"/>
          <w:szCs w:val="21"/>
        </w:rPr>
        <w:t xml:space="preserve">Exit Latency </w:t>
      </w:r>
      <w:r w:rsidRPr="007C22E0">
        <w:rPr>
          <w:rFonts w:cs="Tahoma"/>
          <w:szCs w:val="21"/>
          <w:cs/>
          <w:lang w:bidi="th-TH"/>
        </w:rPr>
        <w:t xml:space="preserve">สูงถึง </w:t>
      </w:r>
      <w:r w:rsidRPr="007C22E0">
        <w:rPr>
          <w:rFonts w:cs="Tahoma"/>
          <w:szCs w:val="21"/>
        </w:rPr>
        <w:t xml:space="preserve">2.857 </w:t>
      </w:r>
      <w:r w:rsidRPr="007C22E0">
        <w:rPr>
          <w:rFonts w:cs="Tahoma"/>
          <w:szCs w:val="21"/>
          <w:cs/>
          <w:lang w:bidi="th-TH"/>
        </w:rPr>
        <w:t xml:space="preserve">วินาที ขณะที่ </w:t>
      </w:r>
      <w:r w:rsidRPr="007C22E0">
        <w:rPr>
          <w:rFonts w:cs="Tahoma"/>
          <w:szCs w:val="21"/>
        </w:rPr>
        <w:t xml:space="preserve">C3 </w:t>
      </w:r>
      <w:r w:rsidRPr="007C22E0">
        <w:rPr>
          <w:rFonts w:cs="Tahoma"/>
          <w:szCs w:val="21"/>
          <w:cs/>
          <w:lang w:bidi="th-TH"/>
        </w:rPr>
        <w:t xml:space="preserve">มีค่าเพียง </w:t>
      </w:r>
      <w:r w:rsidRPr="007C22E0">
        <w:rPr>
          <w:rFonts w:cs="Tahoma"/>
          <w:szCs w:val="21"/>
        </w:rPr>
        <w:t xml:space="preserve">0.089 </w:t>
      </w:r>
      <w:r w:rsidRPr="007C22E0">
        <w:rPr>
          <w:rFonts w:cs="Tahoma"/>
          <w:szCs w:val="21"/>
          <w:cs/>
          <w:lang w:bidi="th-TH"/>
        </w:rPr>
        <w:t>วินาที</w:t>
      </w:r>
    </w:p>
    <w:p w14:paraId="380A18F4" w14:textId="11F7C9E7" w:rsidR="007C22E0" w:rsidRPr="007C22E0" w:rsidRDefault="007C22E0">
      <w:pPr>
        <w:spacing w:after="100"/>
        <w:rPr>
          <w:rFonts w:cs="Tahoma" w:hint="cs"/>
          <w:szCs w:val="21"/>
        </w:rPr>
      </w:pPr>
      <w:r w:rsidRPr="007C22E0">
        <w:rPr>
          <w:rFonts w:cs="Tahoma"/>
          <w:szCs w:val="21"/>
          <w:cs/>
          <w:lang w:bidi="th-TH"/>
        </w:rPr>
        <w:t xml:space="preserve">ดังนั้นควรประเมิน </w:t>
      </w:r>
      <w:r w:rsidRPr="007C22E0">
        <w:rPr>
          <w:rFonts w:cs="Tahoma"/>
          <w:szCs w:val="21"/>
        </w:rPr>
        <w:t xml:space="preserve">Smoothness </w:t>
      </w:r>
      <w:r w:rsidRPr="007C22E0">
        <w:rPr>
          <w:rFonts w:cs="Tahoma"/>
          <w:szCs w:val="21"/>
          <w:cs/>
          <w:lang w:bidi="th-TH"/>
        </w:rPr>
        <w:t xml:space="preserve">ร่วมกับ </w:t>
      </w:r>
      <w:r w:rsidRPr="007C22E0">
        <w:rPr>
          <w:rFonts w:cs="Tahoma"/>
          <w:szCs w:val="21"/>
        </w:rPr>
        <w:t xml:space="preserve">Response Latency, False Trigger </w:t>
      </w:r>
      <w:r w:rsidRPr="007C22E0">
        <w:rPr>
          <w:rFonts w:cs="Tahoma"/>
          <w:szCs w:val="21"/>
          <w:cs/>
          <w:lang w:bidi="th-TH"/>
        </w:rPr>
        <w:t xml:space="preserve">และ </w:t>
      </w:r>
      <w:r w:rsidRPr="007C22E0">
        <w:rPr>
          <w:rFonts w:cs="Tahoma"/>
          <w:szCs w:val="21"/>
        </w:rPr>
        <w:t xml:space="preserve">Metric </w:t>
      </w:r>
      <w:r w:rsidRPr="007C22E0">
        <w:rPr>
          <w:rFonts w:cs="Tahoma"/>
          <w:szCs w:val="21"/>
          <w:cs/>
          <w:lang w:bidi="th-TH"/>
        </w:rPr>
        <w:t xml:space="preserve">อื่น ๆ เพื่อให้สามารถสรุปประสิทธิภาพของ </w:t>
      </w:r>
      <w:r w:rsidRPr="007C22E0">
        <w:rPr>
          <w:rFonts w:cs="Tahoma"/>
          <w:szCs w:val="21"/>
        </w:rPr>
        <w:t xml:space="preserve">Controller </w:t>
      </w:r>
      <w:r w:rsidRPr="007C22E0">
        <w:rPr>
          <w:rFonts w:cs="Tahoma"/>
          <w:szCs w:val="21"/>
          <w:cs/>
          <w:lang w:bidi="th-TH"/>
        </w:rPr>
        <w:t>ได้อย่างเหมาะสม</w:t>
      </w:r>
    </w:p>
    <w:p w14:paraId="675EECB9" w14:textId="3FF513EC" w:rsidR="00BF7E47" w:rsidRDefault="00000000">
      <w:pPr>
        <w:spacing w:after="100"/>
        <w:rPr>
          <w:rFonts w:hint="eastAsia"/>
        </w:rPr>
      </w:pPr>
      <w:r>
        <w:t>________________________________________________________________________________</w:t>
      </w:r>
    </w:p>
    <w:p w14:paraId="3FAC5E42" w14:textId="77777777" w:rsidR="00BF7E47" w:rsidRDefault="00000000">
      <w:pPr>
        <w:pStyle w:val="1"/>
      </w:pPr>
      <w:r>
        <w:t>แนวทางเขียนรายงาน</w:t>
      </w:r>
    </w:p>
    <w:p w14:paraId="52A8D6C7" w14:textId="77777777" w:rsidR="00BF7E47" w:rsidRDefault="00000000">
      <w:pPr>
        <w:rPr>
          <w:rFonts w:hint="eastAsia"/>
        </w:rPr>
      </w:pPr>
      <w:r>
        <w:t>รายงาน 1–2 หน้าเริ่มด้วยคำถามวิจัยและ prediction จากนั้นระบุ protocol, seed และจำนวน trial แสดงตารางผลพร้อมหน่วย เลือกกราฟที่ชี้เหตุการณ์สำคัญ แล้วอธิบายว่าข้อมูลสนับสนุนหรือขัดกับ prediction อย่างไร ปิดด้วยข้อจำกัด เช่น simulator ไม่แทน sensor และ actuator จริง</w:t>
      </w:r>
    </w:p>
    <w:p w14:paraId="3244711A" w14:textId="77777777" w:rsidR="00BF7E47" w:rsidRDefault="00000000">
      <w:pPr>
        <w:rPr>
          <w:rFonts w:hint="eastAsia"/>
        </w:rPr>
      </w:pPr>
      <w:r>
        <w:t>หากตัด trial หรือพบ invalid sample ต้องรายงานจำนวนและเหตุผลอย่างเปิดเผย ห้ามแก้ raw CSV หรือคัดเฉพาะผลที่สนับสนุนสมมติฐาน</w:t>
      </w:r>
    </w:p>
    <w:p w14:paraId="06B3C000" w14:textId="77777777" w:rsidR="00BF7E47" w:rsidRDefault="00000000">
      <w:pPr>
        <w:rPr>
          <w:rFonts w:hint="eastAsia"/>
        </w:rPr>
      </w:pPr>
      <w:r>
        <w:t>ผล PASS/FAIL จาก grade_submission.py ใช้ตรวจการทำงานของโค้ดเท่านั้น ไม่แทนคะแนน 20 คะแนน ผู้สอนยังต้องตรวจ block diagram, protocol, การวิเคราะห์และการตีความ</w:t>
      </w:r>
    </w:p>
    <w:p w14:paraId="38D97367" w14:textId="77777777" w:rsidR="00BF7E47" w:rsidRDefault="00000000">
      <w:pPr>
        <w:pStyle w:val="1"/>
      </w:pPr>
      <w:r>
        <w:t>สิ่งที่ต้องส่ง</w:t>
      </w:r>
    </w:p>
    <w:p w14:paraId="092D0120" w14:textId="77777777" w:rsidR="00BF7E47" w:rsidRDefault="00000000">
      <w:pPr>
        <w:pStyle w:val="a0"/>
        <w:rPr>
          <w:rFonts w:hint="eastAsia"/>
        </w:rPr>
      </w:pPr>
      <w:r>
        <w:t>สมมติฐานก่อนทดลองและบันทึกการแก้สมมติฐาน หากมี</w:t>
      </w:r>
    </w:p>
    <w:p w14:paraId="1E90DFC6" w14:textId="77777777" w:rsidR="00BF7E47" w:rsidRDefault="00000000">
      <w:pPr>
        <w:pStyle w:val="a0"/>
        <w:rPr>
          <w:rFonts w:hint="eastAsia"/>
        </w:rPr>
      </w:pPr>
      <w:r>
        <w:t>Block diagram ของ sensorimotor loop ที่อธิบายทางข้อมูลและ feedback</w:t>
      </w:r>
    </w:p>
    <w:p w14:paraId="36E57CC8" w14:textId="77777777" w:rsidR="00BF7E47" w:rsidRDefault="00000000">
      <w:pPr>
        <w:pStyle w:val="a0"/>
        <w:rPr>
          <w:rFonts w:hint="eastAsia"/>
        </w:rPr>
      </w:pPr>
      <w:r>
        <w:t>student_controller.py ที่เติม TODO พร้อม source code อื่นที่แก้</w:t>
      </w:r>
    </w:p>
    <w:p w14:paraId="1CF0D3EF" w14:textId="77777777" w:rsidR="00BF7E47" w:rsidRDefault="00000000">
      <w:pPr>
        <w:pStyle w:val="a0"/>
        <w:rPr>
          <w:rFonts w:hint="eastAsia"/>
        </w:rPr>
      </w:pPr>
      <w:r>
        <w:t>ผลตรวจจาก grade_submission.py และ run_config.json ของโหมด student</w:t>
      </w:r>
    </w:p>
    <w:p w14:paraId="5DFF320B" w14:textId="77777777" w:rsidR="00BF7E47" w:rsidRDefault="00000000">
      <w:pPr>
        <w:pStyle w:val="a0"/>
        <w:rPr>
          <w:rFonts w:hint="eastAsia"/>
        </w:rPr>
      </w:pPr>
      <w:r>
        <w:t>run_config.json, raw CSV ทุก trial และ summary_aggregate.csv</w:t>
      </w:r>
    </w:p>
    <w:p w14:paraId="222FAF02" w14:textId="77777777" w:rsidR="00BF7E47" w:rsidRDefault="00000000">
      <w:pPr>
        <w:pStyle w:val="a0"/>
        <w:rPr>
          <w:rFonts w:hint="eastAsia"/>
        </w:rPr>
      </w:pPr>
      <w:r>
        <w:t>กราฟตัวแทนอย่างน้อย C1 และ C2 พร้อมตำแหน่ง physical crossing และ first correct response</w:t>
      </w:r>
    </w:p>
    <w:p w14:paraId="1A599F7E" w14:textId="5EB991A3" w:rsidR="00A33ED4" w:rsidRDefault="00000000">
      <w:pPr>
        <w:pStyle w:val="a0"/>
      </w:pPr>
      <w:r>
        <w:t xml:space="preserve">รายงาน 1–2 หน้า ระบุ condition, metric, ตัวเลขเปรียบเทียบ </w:t>
      </w:r>
      <w:proofErr w:type="spellStart"/>
      <w:r>
        <w:t>และข้อจำกัดของ</w:t>
      </w:r>
      <w:proofErr w:type="spellEnd"/>
      <w:r>
        <w:t xml:space="preserve"> simulator</w:t>
      </w:r>
    </w:p>
    <w:p w14:paraId="5D5F75FA" w14:textId="46F6F9E2" w:rsidR="00496301" w:rsidRDefault="00496301">
      <w:pPr>
        <w:pStyle w:val="a0"/>
      </w:pPr>
      <w:r w:rsidRPr="006735D9">
        <w:rPr>
          <w:rFonts w:ascii="TH SarabunPSK" w:hAnsi="TH SarabunPSK" w:cs="TH SarabunPSK" w:hint="cs"/>
          <w:noProof/>
          <w:sz w:val="32"/>
          <w:szCs w:val="32"/>
          <w:lang w:val="th-TH" w:bidi="th-TH"/>
        </w:rPr>
        <w:lastRenderedPageBreak/>
        <w:drawing>
          <wp:inline distT="0" distB="0" distL="0" distR="0" wp14:anchorId="0BDD406D" wp14:editId="4B2AE226">
            <wp:extent cx="6344833" cy="2136140"/>
            <wp:effectExtent l="0" t="0" r="0" b="0"/>
            <wp:docPr id="119404351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3516" name="รูปภาพ 11940435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4007" cy="21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0260" w14:textId="77777777" w:rsidR="006735D9" w:rsidRDefault="006735D9" w:rsidP="006735D9">
      <w:pPr>
        <w:spacing w:after="200" w:line="276" w:lineRule="auto"/>
        <w:rPr>
          <w:lang w:bidi="th-TH"/>
        </w:rPr>
      </w:pPr>
    </w:p>
    <w:p w14:paraId="31B879F4" w14:textId="77777777" w:rsidR="006735D9" w:rsidRDefault="006735D9" w:rsidP="006735D9">
      <w:pPr>
        <w:spacing w:after="200" w:line="276" w:lineRule="auto"/>
        <w:rPr>
          <w:lang w:bidi="th-TH"/>
        </w:rPr>
      </w:pPr>
    </w:p>
    <w:p w14:paraId="54E9589F" w14:textId="77777777" w:rsidR="006735D9" w:rsidRDefault="006735D9" w:rsidP="006735D9">
      <w:pPr>
        <w:spacing w:after="200" w:line="276" w:lineRule="auto"/>
        <w:rPr>
          <w:lang w:bidi="th-TH"/>
        </w:rPr>
      </w:pPr>
    </w:p>
    <w:p w14:paraId="3DEDF27D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CB5083E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477FFB64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9A840D6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240989C6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352F7E3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8245964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96EE88F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C4903CA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1BFD8259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73803C69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55799204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3AAC0803" w14:textId="77777777" w:rsidR="00496301" w:rsidRDefault="00496301" w:rsidP="00DF54B6">
      <w:pPr>
        <w:spacing w:after="20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2431E58" w14:textId="33E38682" w:rsidR="00A33ED4" w:rsidRPr="00DF54B6" w:rsidRDefault="00A33ED4" w:rsidP="00DF54B6">
      <w:pPr>
        <w:spacing w:after="200" w:line="240" w:lineRule="auto"/>
        <w:jc w:val="center"/>
        <w:rPr>
          <w:rFonts w:ascii="TH SarabunPSK" w:hAnsi="TH SarabunPSK" w:cs="TH SarabunPSK" w:hint="cs"/>
          <w:b/>
          <w:bCs/>
          <w:sz w:val="22"/>
          <w:szCs w:val="24"/>
        </w:rPr>
      </w:pPr>
      <w:r w:rsidRPr="00DF54B6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lastRenderedPageBreak/>
        <w:t xml:space="preserve">รายงานสรุปผลการทดลอง </w:t>
      </w:r>
      <w:r w:rsidRPr="00DF54B6">
        <w:rPr>
          <w:rFonts w:ascii="TH SarabunPSK" w:hAnsi="TH SarabunPSK" w:cs="TH SarabunPSK" w:hint="cs"/>
          <w:b/>
          <w:bCs/>
          <w:sz w:val="36"/>
          <w:szCs w:val="36"/>
        </w:rPr>
        <w:t>Lab 02</w:t>
      </w:r>
    </w:p>
    <w:p w14:paraId="02BD31D6" w14:textId="65F65AF4" w:rsidR="006735D9" w:rsidRPr="006735D9" w:rsidRDefault="006735D9" w:rsidP="00DF54B6">
      <w:pPr>
        <w:spacing w:after="200" w:line="240" w:lineRule="auto"/>
        <w:jc w:val="center"/>
        <w:rPr>
          <w:rFonts w:ascii="TH SarabunPSK" w:hAnsi="TH SarabunPSK" w:cs="TH SarabunPSK" w:hint="cs"/>
          <w:b/>
          <w:bCs/>
          <w:sz w:val="32"/>
          <w:szCs w:val="36"/>
          <w:lang w:bidi="th-TH"/>
        </w:rPr>
      </w:pPr>
      <w:r w:rsidRPr="00DF54B6">
        <w:rPr>
          <w:rFonts w:ascii="TH SarabunPSK" w:hAnsi="TH SarabunPSK" w:cs="TH SarabunPSK" w:hint="cs"/>
          <w:b/>
          <w:bCs/>
          <w:sz w:val="36"/>
          <w:szCs w:val="40"/>
        </w:rPr>
        <w:t>Robust Reactive Lamp</w:t>
      </w:r>
    </w:p>
    <w:p w14:paraId="40117E8A" w14:textId="7C6BAC6F" w:rsidR="006735D9" w:rsidRPr="006735D9" w:rsidRDefault="006735D9" w:rsidP="00DF54B6">
      <w:pPr>
        <w:spacing w:after="200"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6735D9">
        <w:rPr>
          <w:rFonts w:ascii="TH SarabunPSK" w:hAnsi="TH SarabunPSK" w:cs="TH SarabunPSK" w:hint="cs"/>
          <w:b/>
          <w:bCs/>
          <w:sz w:val="28"/>
          <w:szCs w:val="28"/>
          <w:lang w:bidi="th-TH"/>
        </w:rPr>
        <w:t>1</w:t>
      </w:r>
      <w:r w:rsidRPr="006735D9">
        <w:rPr>
          <w:rFonts w:ascii="TH SarabunPSK" w:hAnsi="TH SarabunPSK" w:cs="TH SarabunPSK"/>
          <w:b/>
          <w:bCs/>
          <w:sz w:val="28"/>
          <w:szCs w:val="28"/>
          <w:lang w:bidi="th-TH"/>
        </w:rPr>
        <w:t>.</w:t>
      </w:r>
      <w:r w:rsidRPr="006735D9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วัตถุประสงค์และสมมติฐาน</w:t>
      </w:r>
    </w:p>
    <w:p w14:paraId="6E1211B8" w14:textId="77777777" w:rsidR="006735D9" w:rsidRPr="006735D9" w:rsidRDefault="006735D9" w:rsidP="00DF54B6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การทดลองนี้มีวัตถุประสงค์เพื่อศึกษาและเปรียบเทียบการทำงานของ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Controller 4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รูปแบบ ได้แก่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C0 (Open-loop), C1 (Single Threshold), C2 (Low-pass Filter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Hysteresis)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C3 (Proportional Control)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โดยใช้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Simulator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จำลองการตอบสนองต่อระยะทางของวัตถุ และศึกษาผลกระทบของ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Sensor 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Sensor Delay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ต่อความเร็ว ความผิดพลาด และความเสถียรของระบบ</w:t>
      </w:r>
    </w:p>
    <w:p w14:paraId="0DCEC4BC" w14:textId="7DFBCCC7" w:rsidR="006735D9" w:rsidRPr="00DF54B6" w:rsidRDefault="006735D9" w:rsidP="00DF54B6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คำถามหลักของการทดลองคือ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Controller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แต่ละรูปแบบมีข้อดีและข้อจำกัดแตกต่างกันอย่างไร และการเพิ่ม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หรือ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Delay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ส่งผลต่อประสิทธิภาพของระบบอย่างไร</w:t>
      </w:r>
    </w:p>
    <w:p w14:paraId="12E0906B" w14:textId="687C90E0" w:rsidR="006735D9" w:rsidRPr="006735D9" w:rsidRDefault="006735D9" w:rsidP="00DF54B6">
      <w:pPr>
        <w:spacing w:after="200" w:line="240" w:lineRule="auto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2.</w:t>
      </w:r>
      <w:r w:rsidRPr="006735D9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สมมติฐานก่อนทดลอง</w:t>
      </w:r>
    </w:p>
    <w:p w14:paraId="6481292C" w14:textId="77777777" w:rsidR="006735D9" w:rsidRPr="006735D9" w:rsidRDefault="006735D9" w:rsidP="00DF54B6">
      <w:pPr>
        <w:numPr>
          <w:ilvl w:val="0"/>
          <w:numId w:val="10"/>
        </w:numPr>
        <w:spacing w:after="200" w:line="240" w:lineRule="auto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คาดว่า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Switching Count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ของ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C1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จะไม่เปลี่ยนแปลงเมื่อ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เพิ่มขึ้น เนื่องจากในตอนแรกเข้าใจว่าการแกว่งของค่าระยะทางไม่น่าส่งผลต่อการเปลี่ยนสถานะ</w:t>
      </w:r>
    </w:p>
    <w:p w14:paraId="4A155CD1" w14:textId="77777777" w:rsidR="006735D9" w:rsidRPr="006735D9" w:rsidRDefault="006735D9" w:rsidP="00DF54B6">
      <w:pPr>
        <w:numPr>
          <w:ilvl w:val="0"/>
          <w:numId w:val="10"/>
        </w:numPr>
        <w:spacing w:after="200" w:line="240" w:lineRule="auto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คาดว่า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จะช่วยลด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False Trigger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ได้ แต่มี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Response Latency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เพิ่มขึ้น เนื่องจากการใช้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>Low-pass Filter</w:t>
      </w:r>
    </w:p>
    <w:p w14:paraId="3096A3FB" w14:textId="77777777" w:rsidR="006735D9" w:rsidRPr="006735D9" w:rsidRDefault="006735D9" w:rsidP="00DF54B6">
      <w:pPr>
        <w:numPr>
          <w:ilvl w:val="0"/>
          <w:numId w:val="10"/>
        </w:numPr>
        <w:spacing w:after="200" w:line="240" w:lineRule="auto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คาดว่าเมื่อเพิ่ม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Sensor Delay 300 </w:t>
      </w:r>
      <w:proofErr w:type="spellStart"/>
      <w:r w:rsidRPr="006735D9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ระบบจะตอบสนองช้าลงประมาณ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300 </w:t>
      </w:r>
      <w:proofErr w:type="spellStart"/>
      <w:r w:rsidRPr="006735D9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</w:p>
    <w:p w14:paraId="4354AE2C" w14:textId="3FEBE834" w:rsidR="006735D9" w:rsidRPr="00DF54B6" w:rsidRDefault="006735D9" w:rsidP="00DF54B6">
      <w:pPr>
        <w:spacing w:after="200" w:line="240" w:lineRule="auto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สมมติฐานเหล่านี้จะนำมาเปรียบเทียบกับผลการทดลองจริง เพื่อพิจารณาว่าข้อมูลสนับสนุนหรือขัดแย้งกับสิ่งที่คาดการณ์ไว้</w:t>
      </w:r>
    </w:p>
    <w:p w14:paraId="032C5C71" w14:textId="7B5A7C85" w:rsidR="006735D9" w:rsidRDefault="006735D9" w:rsidP="00DF54B6">
      <w:pPr>
        <w:spacing w:after="200"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3.</w:t>
      </w:r>
      <w:r w:rsidRPr="006735D9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วิธีการทดลอง</w:t>
      </w:r>
    </w:p>
    <w:p w14:paraId="0C4CB582" w14:textId="77777777" w:rsidR="006735D9" w:rsidRPr="006735D9" w:rsidRDefault="006735D9" w:rsidP="00DF54B6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การทดลองใช้โปรแกรมจำลอง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 lab02.py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ด้วยภาษา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Python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โดยจำลองการเคลื่อนที่ของวัตถุเป็นเวลา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20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วินาทีต่อ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Trial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และกำหนด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Seed Base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เท่ากับ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202602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เพื่อควบคุมการสุ่มให้สามารถทดลองซ้ำได้</w:t>
      </w:r>
    </w:p>
    <w:p w14:paraId="75DBECB4" w14:textId="77777777" w:rsidR="006735D9" w:rsidRPr="006735D9" w:rsidRDefault="006735D9" w:rsidP="00DF54B6">
      <w:pPr>
        <w:spacing w:after="200" w:line="240" w:lineRule="auto"/>
        <w:ind w:firstLine="720"/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การทดลอง </w:t>
      </w:r>
      <w:r w:rsidRPr="006735D9">
        <w:rPr>
          <w:rFonts w:ascii="TH SarabunPSK" w:hAnsi="TH SarabunPSK" w:cs="TH SarabunPSK"/>
          <w:b/>
          <w:bCs/>
          <w:sz w:val="24"/>
          <w:szCs w:val="24"/>
          <w:lang w:bidi="th-TH"/>
        </w:rPr>
        <w:t>A: Controller Comparison</w:t>
      </w:r>
    </w:p>
    <w:p w14:paraId="1114A33D" w14:textId="77777777" w:rsidR="006735D9" w:rsidRPr="006735D9" w:rsidRDefault="006735D9" w:rsidP="00DF54B6">
      <w:pPr>
        <w:spacing w:after="200" w:line="240" w:lineRule="auto"/>
        <w:ind w:left="720" w:firstLine="720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เปรียบเทียบ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Controller 4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รูปแบบ ได้แก่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C0 (Open-loop), C1 (Single Threshold), C2 (Low-pass Filter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Hysteresis)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C3 (Proportional Control)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โดยกำหนด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Sensor 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เท่ากับ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0.01 m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Sensor Delay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เท่ากับ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 </w:t>
      </w:r>
      <w:proofErr w:type="spellStart"/>
      <w:r w:rsidRPr="006735D9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ทดลองรูปแบบละ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5 Trials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รวม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20 Trials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พร้อมตรวจสอบผลของ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Student Controller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เทียบกับ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>Reference Controller</w:t>
      </w:r>
    </w:p>
    <w:p w14:paraId="5FC719B9" w14:textId="77777777" w:rsidR="006735D9" w:rsidRPr="006735D9" w:rsidRDefault="006735D9" w:rsidP="00DF54B6">
      <w:pPr>
        <w:spacing w:after="200" w:line="240" w:lineRule="auto"/>
        <w:ind w:firstLine="720"/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การทดลอง </w:t>
      </w:r>
      <w:r w:rsidRPr="006735D9">
        <w:rPr>
          <w:rFonts w:ascii="TH SarabunPSK" w:hAnsi="TH SarabunPSK" w:cs="TH SarabunPSK"/>
          <w:b/>
          <w:bCs/>
          <w:sz w:val="24"/>
          <w:szCs w:val="24"/>
          <w:lang w:bidi="th-TH"/>
        </w:rPr>
        <w:t>B: Robustness Short</w:t>
      </w:r>
    </w:p>
    <w:p w14:paraId="7432C1BE" w14:textId="77777777" w:rsidR="006735D9" w:rsidRPr="006735D9" w:rsidRDefault="006735D9" w:rsidP="00DF54B6">
      <w:pPr>
        <w:spacing w:after="200" w:line="240" w:lineRule="auto"/>
        <w:ind w:left="720" w:firstLine="720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ศึกษาผลกระทบของ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Sensor Delay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ต่อ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Controller C1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โดยทดสอบ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ที่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0.00, 0.01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0.03 m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เมื่อ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Delay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เท่ากับ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 </w:t>
      </w:r>
      <w:proofErr w:type="spellStart"/>
      <w:r w:rsidRPr="006735D9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และทดสอบ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Delay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ที่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0, 100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300 </w:t>
      </w:r>
      <w:proofErr w:type="spellStart"/>
      <w:r w:rsidRPr="006735D9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เมื่อ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เท่ากับ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0.01 m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รวม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5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เงื่อนไข เงื่อนไขละ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3 Trials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หรือ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15 Trials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ต่อ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>Controller</w:t>
      </w:r>
    </w:p>
    <w:p w14:paraId="457BAF90" w14:textId="5837DABF" w:rsidR="00415647" w:rsidRDefault="006735D9" w:rsidP="00DF54B6">
      <w:pPr>
        <w:spacing w:after="200" w:line="240" w:lineRule="auto"/>
        <w:ind w:left="720"/>
        <w:rPr>
          <w:rFonts w:ascii="TH SarabunPSK" w:hAnsi="TH SarabunPSK" w:cs="TH SarabunPSK"/>
          <w:sz w:val="24"/>
          <w:szCs w:val="24"/>
          <w:lang w:bidi="th-TH"/>
        </w:rPr>
      </w:pP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ผลการทดลองทั้งหมดบันทึกเป็นไฟล์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CSV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เพื่อนำมาวิเคราะห์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Response Latency, False Trigger Rate, Extra Switches, Recovery Time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>Mean |</w:t>
      </w:r>
      <w:proofErr w:type="spellStart"/>
      <w:r w:rsidRPr="006735D9">
        <w:rPr>
          <w:rFonts w:ascii="Calibri" w:hAnsi="Calibri" w:cs="Calibri"/>
          <w:sz w:val="24"/>
          <w:szCs w:val="24"/>
          <w:lang w:bidi="th-TH"/>
        </w:rPr>
        <w:t>Δ</w:t>
      </w:r>
      <w:r w:rsidRPr="006735D9">
        <w:rPr>
          <w:rFonts w:ascii="TH SarabunPSK" w:hAnsi="TH SarabunPSK" w:cs="TH SarabunPSK"/>
          <w:sz w:val="24"/>
          <w:szCs w:val="24"/>
          <w:lang w:bidi="th-TH"/>
        </w:rPr>
        <w:t>u</w:t>
      </w:r>
      <w:proofErr w:type="spellEnd"/>
      <w:r w:rsidRPr="006735D9">
        <w:rPr>
          <w:rFonts w:ascii="TH SarabunPSK" w:hAnsi="TH SarabunPSK" w:cs="TH SarabunPSK"/>
          <w:sz w:val="24"/>
          <w:szCs w:val="24"/>
          <w:lang w:bidi="th-TH"/>
        </w:rPr>
        <w:t xml:space="preserve">| </w:t>
      </w:r>
      <w:r w:rsidRPr="006735D9">
        <w:rPr>
          <w:rFonts w:ascii="TH SarabunPSK" w:hAnsi="TH SarabunPSK" w:cs="TH SarabunPSK"/>
          <w:sz w:val="24"/>
          <w:szCs w:val="24"/>
          <w:cs/>
          <w:lang w:bidi="th-TH"/>
        </w:rPr>
        <w:t>โดยใช้ค่าเฉลี่ยและส่วนเบี่ยงเบนมาตรฐานประกอบการเปรียบเทียบ</w:t>
      </w:r>
    </w:p>
    <w:p w14:paraId="25AED8C3" w14:textId="77777777" w:rsidR="00DF54B6" w:rsidRDefault="00DF54B6" w:rsidP="00DF54B6">
      <w:pPr>
        <w:spacing w:after="200"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B25EF09" w14:textId="77777777" w:rsidR="00DF54B6" w:rsidRDefault="00DF54B6" w:rsidP="00DF54B6">
      <w:pPr>
        <w:spacing w:after="200"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7FF920B4" w14:textId="1B3489BC" w:rsidR="00415647" w:rsidRDefault="00E07FB9" w:rsidP="00DF54B6">
      <w:pPr>
        <w:spacing w:after="200"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lastRenderedPageBreak/>
        <w:t>4</w:t>
      </w:r>
      <w:r w:rsidR="00415647" w:rsidRPr="0041564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.</w:t>
      </w:r>
      <w:r w:rsidR="00415647" w:rsidRPr="0041564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ผลการทดลอง</w:t>
      </w:r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2552"/>
        <w:gridCol w:w="2552"/>
        <w:gridCol w:w="2553"/>
        <w:gridCol w:w="2553"/>
      </w:tblGrid>
      <w:tr w:rsidR="00415647" w14:paraId="7CF2FE5A" w14:textId="77777777" w:rsidTr="00415647">
        <w:tc>
          <w:tcPr>
            <w:tcW w:w="1250" w:type="pct"/>
          </w:tcPr>
          <w:p w14:paraId="659BABBF" w14:textId="062F90CE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Controller</w:t>
            </w:r>
          </w:p>
        </w:tc>
        <w:tc>
          <w:tcPr>
            <w:tcW w:w="1250" w:type="pct"/>
          </w:tcPr>
          <w:p w14:paraId="2018A1AB" w14:textId="049D75A3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Latency Enter (s)</w:t>
            </w:r>
          </w:p>
        </w:tc>
        <w:tc>
          <w:tcPr>
            <w:tcW w:w="1250" w:type="pct"/>
          </w:tcPr>
          <w:p w14:paraId="6BFEEA72" w14:textId="46D9B562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Extra Switches</w:t>
            </w:r>
          </w:p>
        </w:tc>
        <w:tc>
          <w:tcPr>
            <w:tcW w:w="1250" w:type="pct"/>
          </w:tcPr>
          <w:p w14:paraId="2D7502A3" w14:textId="41E45ECF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False Trigger/</w:t>
            </w: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นาที</w:t>
            </w:r>
          </w:p>
        </w:tc>
      </w:tr>
      <w:tr w:rsidR="00415647" w14:paraId="1CD56EBE" w14:textId="77777777" w:rsidTr="00415647">
        <w:tc>
          <w:tcPr>
            <w:tcW w:w="1250" w:type="pct"/>
          </w:tcPr>
          <w:p w14:paraId="1114CC6B" w14:textId="7BA31386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C0</w:t>
            </w:r>
          </w:p>
        </w:tc>
        <w:tc>
          <w:tcPr>
            <w:tcW w:w="1250" w:type="pct"/>
          </w:tcPr>
          <w:p w14:paraId="65F2D2F3" w14:textId="6654E8A3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0.003</w:t>
            </w:r>
          </w:p>
        </w:tc>
        <w:tc>
          <w:tcPr>
            <w:tcW w:w="1250" w:type="pct"/>
          </w:tcPr>
          <w:p w14:paraId="2F93A951" w14:textId="316EBA33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0.0</w:t>
            </w:r>
          </w:p>
        </w:tc>
        <w:tc>
          <w:tcPr>
            <w:tcW w:w="1250" w:type="pct"/>
          </w:tcPr>
          <w:p w14:paraId="4ED357A0" w14:textId="1180D756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3.00</w:t>
            </w:r>
          </w:p>
        </w:tc>
      </w:tr>
      <w:tr w:rsidR="00415647" w14:paraId="16204AF5" w14:textId="77777777" w:rsidTr="00415647">
        <w:tc>
          <w:tcPr>
            <w:tcW w:w="1250" w:type="pct"/>
          </w:tcPr>
          <w:p w14:paraId="43062BCA" w14:textId="68B21AD9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C1</w:t>
            </w:r>
          </w:p>
        </w:tc>
        <w:tc>
          <w:tcPr>
            <w:tcW w:w="1250" w:type="pct"/>
          </w:tcPr>
          <w:p w14:paraId="5ECACA22" w14:textId="6667A92D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0.019</w:t>
            </w:r>
          </w:p>
        </w:tc>
        <w:tc>
          <w:tcPr>
            <w:tcW w:w="1250" w:type="pct"/>
          </w:tcPr>
          <w:p w14:paraId="24B96DD1" w14:textId="01CCC183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12.4</w:t>
            </w:r>
          </w:p>
        </w:tc>
        <w:tc>
          <w:tcPr>
            <w:tcW w:w="1250" w:type="pct"/>
          </w:tcPr>
          <w:p w14:paraId="78B6C13D" w14:textId="2C10DC2A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8.39</w:t>
            </w:r>
          </w:p>
        </w:tc>
      </w:tr>
      <w:tr w:rsidR="00415647" w14:paraId="29BDE347" w14:textId="77777777" w:rsidTr="00415647">
        <w:tc>
          <w:tcPr>
            <w:tcW w:w="1250" w:type="pct"/>
          </w:tcPr>
          <w:p w14:paraId="6FE84DFA" w14:textId="1C8E8003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C2</w:t>
            </w:r>
          </w:p>
        </w:tc>
        <w:tc>
          <w:tcPr>
            <w:tcW w:w="1250" w:type="pct"/>
          </w:tcPr>
          <w:p w14:paraId="3E0459C5" w14:textId="4F394437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0.407</w:t>
            </w:r>
          </w:p>
        </w:tc>
        <w:tc>
          <w:tcPr>
            <w:tcW w:w="1250" w:type="pct"/>
          </w:tcPr>
          <w:p w14:paraId="47F4AE69" w14:textId="0CAC0997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0.0</w:t>
            </w:r>
          </w:p>
        </w:tc>
        <w:tc>
          <w:tcPr>
            <w:tcW w:w="1250" w:type="pct"/>
          </w:tcPr>
          <w:p w14:paraId="10D3D5CD" w14:textId="767D4C5B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0.00</w:t>
            </w:r>
          </w:p>
        </w:tc>
      </w:tr>
      <w:tr w:rsidR="00415647" w14:paraId="1A0F71FB" w14:textId="77777777" w:rsidTr="00415647">
        <w:tc>
          <w:tcPr>
            <w:tcW w:w="1250" w:type="pct"/>
          </w:tcPr>
          <w:p w14:paraId="74C4F168" w14:textId="7AE37BFD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C3</w:t>
            </w:r>
          </w:p>
        </w:tc>
        <w:tc>
          <w:tcPr>
            <w:tcW w:w="1250" w:type="pct"/>
          </w:tcPr>
          <w:p w14:paraId="426E2216" w14:textId="1D5439AD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0.043</w:t>
            </w:r>
          </w:p>
        </w:tc>
        <w:tc>
          <w:tcPr>
            <w:tcW w:w="1250" w:type="pct"/>
          </w:tcPr>
          <w:p w14:paraId="161E70D9" w14:textId="2AAC370C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1.6</w:t>
            </w:r>
          </w:p>
        </w:tc>
        <w:tc>
          <w:tcPr>
            <w:tcW w:w="1250" w:type="pct"/>
          </w:tcPr>
          <w:p w14:paraId="28DBF9EB" w14:textId="7F07A216" w:rsidR="00415647" w:rsidRDefault="00415647" w:rsidP="00DF54B6">
            <w:pPr>
              <w:spacing w:after="200" w:line="240" w:lineRule="auto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15647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1.80</w:t>
            </w:r>
          </w:p>
        </w:tc>
      </w:tr>
    </w:tbl>
    <w:p w14:paraId="642F619B" w14:textId="23089BAF" w:rsidR="00415647" w:rsidRDefault="00415647" w:rsidP="00DF54B6">
      <w:pPr>
        <w:spacing w:after="200" w:line="240" w:lineRule="auto"/>
        <w:rPr>
          <w:rFonts w:ascii="TH SarabunPSK" w:hAnsi="TH SarabunPSK" w:cs="TH SarabunPSK" w:hint="cs"/>
          <w:b/>
          <w:bCs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ค่าเฉลี่ย</w:t>
      </w:r>
      <w:r w:rsidRPr="00415647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 5 Trials </w:t>
      </w:r>
      <w:r w:rsidRPr="00415647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ต่อ</w:t>
      </w:r>
      <w:r w:rsidRPr="00415647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 Controller, Noise = 0.01 m, Delay = 0 </w:t>
      </w:r>
      <w:proofErr w:type="spellStart"/>
      <w:r w:rsidRPr="00415647">
        <w:rPr>
          <w:rFonts w:ascii="TH SarabunPSK" w:hAnsi="TH SarabunPSK" w:cs="TH SarabunPSK"/>
          <w:b/>
          <w:bCs/>
          <w:sz w:val="24"/>
          <w:szCs w:val="24"/>
          <w:lang w:bidi="th-TH"/>
        </w:rPr>
        <w:t>ms</w:t>
      </w:r>
      <w:proofErr w:type="spellEnd"/>
    </w:p>
    <w:p w14:paraId="55ECE1EB" w14:textId="4D0216BE" w:rsidR="00415647" w:rsidRPr="00415647" w:rsidRDefault="00415647" w:rsidP="00DF54B6">
      <w:pPr>
        <w:spacing w:after="200" w:line="240" w:lineRule="auto"/>
        <w:ind w:firstLine="720"/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ผลการทดลอง </w:t>
      </w:r>
      <w:r w:rsidRPr="00415647">
        <w:rPr>
          <w:rFonts w:ascii="TH SarabunPSK" w:hAnsi="TH SarabunPSK" w:cs="TH SarabunPSK"/>
          <w:b/>
          <w:bCs/>
          <w:sz w:val="24"/>
          <w:szCs w:val="24"/>
          <w:lang w:bidi="th-TH"/>
        </w:rPr>
        <w:t>A: Controller Comparison</w:t>
      </w:r>
    </w:p>
    <w:p w14:paraId="7BA3CDE8" w14:textId="77777777" w:rsidR="00415647" w:rsidRPr="00415647" w:rsidRDefault="00415647" w:rsidP="00DF54B6">
      <w:pPr>
        <w:spacing w:after="200" w:line="240" w:lineRule="auto"/>
        <w:ind w:left="720" w:firstLine="720"/>
        <w:rPr>
          <w:rFonts w:ascii="TH SarabunPSK" w:hAnsi="TH SarabunPSK" w:cs="TH SarabunPSK"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จากการเปรียบเทียบ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Controller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ทั้ง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4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รูปแบบ พบว่า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C1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มี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Response Latency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ในการเข้าสู่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NEAR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เฉลี่ย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0.019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วินาที แต่มี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เฉลี่ย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12.4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ครั้งต่อ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Trial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ขณะที่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มี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Latency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เฉลี่ย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0.407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วินาที และไม่พบ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หรือ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False Trigger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ส่วน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C3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มี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Latency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เฉลี่ย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0.043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วินาที และ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เฉลี่ย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1.6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>ครั้ง</w:t>
      </w:r>
    </w:p>
    <w:p w14:paraId="561F3FCE" w14:textId="77777777" w:rsidR="00415647" w:rsidRPr="00415647" w:rsidRDefault="00415647" w:rsidP="00DF54B6">
      <w:pPr>
        <w:spacing w:after="200" w:line="240" w:lineRule="auto"/>
        <w:ind w:firstLine="720"/>
        <w:rPr>
          <w:rFonts w:ascii="TH SarabunPSK" w:hAnsi="TH SarabunPSK" w:cs="TH SarabunPSK"/>
          <w:b/>
          <w:bCs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ผลการทดลอง </w:t>
      </w:r>
      <w:r w:rsidRPr="00415647">
        <w:rPr>
          <w:rFonts w:ascii="TH SarabunPSK" w:hAnsi="TH SarabunPSK" w:cs="TH SarabunPSK"/>
          <w:b/>
          <w:bCs/>
          <w:sz w:val="24"/>
          <w:szCs w:val="24"/>
          <w:lang w:bidi="th-TH"/>
        </w:rPr>
        <w:t>B: Robustness Short</w:t>
      </w:r>
    </w:p>
    <w:p w14:paraId="07DFABDD" w14:textId="77777777" w:rsidR="00415647" w:rsidRPr="00415647" w:rsidRDefault="00415647" w:rsidP="00DF54B6">
      <w:pPr>
        <w:spacing w:after="200" w:line="240" w:lineRule="auto"/>
        <w:ind w:left="720" w:firstLine="720"/>
        <w:rPr>
          <w:rFonts w:ascii="TH SarabunPSK" w:hAnsi="TH SarabunPSK" w:cs="TH SarabunPSK"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เมื่อเพิ่ม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Sensor Noise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จาก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0.01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0.03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เมตร พบว่า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C1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มี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เพิ่มจาก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12.00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38.67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ครั้งต่อ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Trial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False Trigger Rate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เพิ่มจาก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9.99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29.97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ครั้งต่อนาที ขณะที่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ไม่พบ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หรือ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False Trigger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ในระดับ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>ที่ทดสอบ</w:t>
      </w:r>
    </w:p>
    <w:p w14:paraId="2AD0F196" w14:textId="77777777" w:rsidR="00415647" w:rsidRPr="00415647" w:rsidRDefault="00415647" w:rsidP="00DF54B6">
      <w:pPr>
        <w:spacing w:after="200" w:line="240" w:lineRule="auto"/>
        <w:ind w:left="720" w:firstLine="720"/>
        <w:rPr>
          <w:rFonts w:ascii="TH SarabunPSK" w:hAnsi="TH SarabunPSK" w:cs="TH SarabunPSK"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เมื่อเพิ่ม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Sensor Delay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จาก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300 </w:t>
      </w:r>
      <w:proofErr w:type="spellStart"/>
      <w:r w:rsidRPr="00415647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โดยกำหนด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เท่ากับ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0.01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เมตร พบว่า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Response Latency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ในการเข้าสู่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NEAR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ของ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เพิ่มจาก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0.370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0.736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วินาที หรือเพิ่มขึ้นประมาณ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367 </w:t>
      </w:r>
      <w:proofErr w:type="spellStart"/>
      <w:r w:rsidRPr="00415647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</w:p>
    <w:p w14:paraId="2CD0D917" w14:textId="77777777" w:rsidR="00415647" w:rsidRDefault="00415647" w:rsidP="00DF54B6">
      <w:pPr>
        <w:spacing w:after="200" w:line="240" w:lineRule="auto"/>
        <w:rPr>
          <w:rFonts w:ascii="TH SarabunPSK" w:hAnsi="TH SarabunPSK" w:cs="TH SarabunPSK"/>
          <w:sz w:val="24"/>
          <w:szCs w:val="24"/>
          <w:lang w:bidi="th-TH"/>
        </w:rPr>
      </w:pP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 xml:space="preserve">ผลทั้งหมดเป็นข้อมูลจาก </w:t>
      </w:r>
      <w:r w:rsidRPr="00415647">
        <w:rPr>
          <w:rFonts w:ascii="TH SarabunPSK" w:hAnsi="TH SarabunPSK" w:cs="TH SarabunPSK"/>
          <w:sz w:val="24"/>
          <w:szCs w:val="24"/>
          <w:lang w:bidi="th-TH"/>
        </w:rPr>
        <w:t xml:space="preserve">Simulator </w:t>
      </w:r>
      <w:r w:rsidRPr="00415647">
        <w:rPr>
          <w:rFonts w:ascii="TH SarabunPSK" w:hAnsi="TH SarabunPSK" w:cs="TH SarabunPSK"/>
          <w:sz w:val="24"/>
          <w:szCs w:val="24"/>
          <w:cs/>
          <w:lang w:bidi="th-TH"/>
        </w:rPr>
        <w:t>ภายใต้เงื่อนไขที่กำหนด ไม่ใช่การทดสอบกับหุ่นยนต์จริง</w:t>
      </w:r>
    </w:p>
    <w:p w14:paraId="2B8D1B18" w14:textId="6B13FCF7" w:rsidR="00415647" w:rsidRPr="00415647" w:rsidRDefault="00E07FB9" w:rsidP="00DF54B6">
      <w:pPr>
        <w:spacing w:after="200" w:line="240" w:lineRule="auto"/>
        <w:rPr>
          <w:rFonts w:ascii="TH SarabunPSK" w:hAnsi="TH SarabunPSK" w:cs="TH SarabunPSK" w:hint="cs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5</w:t>
      </w:r>
      <w:r w:rsidR="00415647" w:rsidRPr="00415647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. </w:t>
      </w:r>
      <w:r w:rsidR="00415647" w:rsidRPr="0041564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อภิปรายผล</w:t>
      </w:r>
    </w:p>
    <w:p w14:paraId="7729B20A" w14:textId="423C4129" w:rsidR="00496301" w:rsidRPr="00496301" w:rsidRDefault="00496301" w:rsidP="00496301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496301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สมมติฐานที่ </w:t>
      </w:r>
      <w:r w:rsidRPr="00496301">
        <w:rPr>
          <w:rFonts w:ascii="TH SarabunPSK" w:hAnsi="TH SarabunPSK" w:cs="TH SarabunPSK"/>
          <w:b/>
          <w:bCs/>
          <w:sz w:val="24"/>
          <w:szCs w:val="24"/>
          <w:lang w:bidi="th-TH"/>
        </w:rPr>
        <w:t>1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ผลทดลองขัดกับสมมติฐานเริ่มต้น โดย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ของ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C1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เพิ่มจาก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0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38.67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ครั้งต่อ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Trial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เมื่อ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เพิ่มจาก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0.00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0.03 m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เนื่องจากค่าที่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Sensor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อ่านได้แกว่งข้าม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Threshold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>ทำให้เกิดการสลับสถานะบ่อยขึ้น</w:t>
      </w:r>
    </w:p>
    <w:p w14:paraId="15A01B87" w14:textId="1C9C8EEC" w:rsidR="00496301" w:rsidRPr="00496301" w:rsidRDefault="00496301" w:rsidP="00496301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496301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สมมติฐานที่ </w:t>
      </w:r>
      <w:r w:rsidRPr="00496301">
        <w:rPr>
          <w:rFonts w:ascii="TH SarabunPSK" w:hAnsi="TH SarabunPSK" w:cs="TH SarabunPSK"/>
          <w:b/>
          <w:bCs/>
          <w:sz w:val="24"/>
          <w:szCs w:val="24"/>
          <w:lang w:bidi="th-TH"/>
        </w:rPr>
        <w:t>2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ผลทดลองสนับสนุนสมมติฐาน โดย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ไม่พบ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แต่มี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Latency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เฉลี่ย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0.407 s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สูงกว่า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C1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ที่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0.019 s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>แสดงให้เห็นการแลกเปลี่ยนระหว่างความเสถียรกับความเร็วในการตอบสนอง</w:t>
      </w:r>
    </w:p>
    <w:p w14:paraId="3A4CC11E" w14:textId="3D23C315" w:rsidR="00496301" w:rsidRPr="00496301" w:rsidRDefault="00496301" w:rsidP="00496301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496301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สมมติฐานที่ </w:t>
      </w:r>
      <w:r w:rsidRPr="00496301">
        <w:rPr>
          <w:rFonts w:ascii="TH SarabunPSK" w:hAnsi="TH SarabunPSK" w:cs="TH SarabunPSK"/>
          <w:b/>
          <w:bCs/>
          <w:sz w:val="24"/>
          <w:szCs w:val="24"/>
          <w:lang w:bidi="th-TH"/>
        </w:rPr>
        <w:t>3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เมื่อเพิ่ม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Sensor Delay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เป็น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300 </w:t>
      </w:r>
      <w:proofErr w:type="spellStart"/>
      <w:r w:rsidRPr="00496301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ค่า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Latency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ของ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เพิ่มขึ้นประมาณ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367 </w:t>
      </w:r>
      <w:proofErr w:type="spellStart"/>
      <w:r w:rsidRPr="00496301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ซึ่งสนับสนุนแนวโน้มที่คาดการณ์ แต่ไม่เท่ากับ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300 </w:t>
      </w:r>
      <w:proofErr w:type="spellStart"/>
      <w:r w:rsidRPr="00496301">
        <w:rPr>
          <w:rFonts w:ascii="TH SarabunPSK" w:hAnsi="TH SarabunPSK" w:cs="TH SarabunPSK"/>
          <w:sz w:val="24"/>
          <w:szCs w:val="24"/>
          <w:lang w:bidi="th-TH"/>
        </w:rPr>
        <w:t>ms</w:t>
      </w:r>
      <w:proofErr w:type="spellEnd"/>
      <w:r w:rsidRPr="00496301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496301">
        <w:rPr>
          <w:rFonts w:ascii="TH SarabunPSK" w:hAnsi="TH SarabunPSK" w:cs="TH SarabunPSK"/>
          <w:sz w:val="24"/>
          <w:szCs w:val="24"/>
          <w:cs/>
          <w:lang w:bidi="th-TH"/>
        </w:rPr>
        <w:t xml:space="preserve">พอดี อาจเกิดจากการกรองสัญญาณ ช่วงเวลาประมวลผล และความแปรผันของ </w:t>
      </w:r>
      <w:r w:rsidRPr="00496301">
        <w:rPr>
          <w:rFonts w:ascii="TH SarabunPSK" w:hAnsi="TH SarabunPSK" w:cs="TH SarabunPSK"/>
          <w:sz w:val="24"/>
          <w:szCs w:val="24"/>
          <w:lang w:bidi="th-TH"/>
        </w:rPr>
        <w:t>Noise</w:t>
      </w:r>
    </w:p>
    <w:p w14:paraId="534A8AD4" w14:textId="3C54A5FE" w:rsidR="00DF54B6" w:rsidRPr="00DF54B6" w:rsidRDefault="00E07FB9" w:rsidP="00DF54B6">
      <w:pPr>
        <w:spacing w:after="200" w:line="240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6</w:t>
      </w:r>
      <w:r w:rsidR="00DF54B6" w:rsidRPr="00DF54B6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. </w:t>
      </w:r>
      <w:r w:rsidR="00DF54B6" w:rsidRPr="00DF54B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สรุปผลและข้อจำกัด</w:t>
      </w:r>
    </w:p>
    <w:p w14:paraId="6DBCB936" w14:textId="77777777" w:rsidR="00DF54B6" w:rsidRPr="00DF54B6" w:rsidRDefault="00DF54B6" w:rsidP="00496301">
      <w:pPr>
        <w:spacing w:after="200" w:line="240" w:lineRule="auto"/>
        <w:ind w:firstLine="720"/>
        <w:rPr>
          <w:rFonts w:ascii="TH SarabunPSK" w:hAnsi="TH SarabunPSK" w:cs="TH SarabunPSK"/>
          <w:sz w:val="24"/>
          <w:szCs w:val="24"/>
          <w:lang w:bidi="th-TH"/>
        </w:rPr>
      </w:pP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การทดลองพบว่า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Controller C1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ตอบสนองรวดเร็วแต่ไวต่อ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ทำให้เกิดการสลับสถานะบ่อย ขณะที่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C2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ใช้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Low-pass Filter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Hysteresis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ช่วยลด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False Trigger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Extra Switches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ได้ แต่มี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Response Latency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สูงกว่า ส่วน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C3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สามารถปรับคำสั่งตามระยะทางได้โดยใช้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>Proportional Control</w:t>
      </w:r>
    </w:p>
    <w:p w14:paraId="4B05E909" w14:textId="19BAF641" w:rsidR="006735D9" w:rsidRPr="006735D9" w:rsidRDefault="00DF54B6" w:rsidP="000A1436">
      <w:pPr>
        <w:spacing w:after="200" w:line="240" w:lineRule="auto"/>
        <w:ind w:firstLine="720"/>
        <w:rPr>
          <w:rFonts w:ascii="TH SarabunPSK" w:hAnsi="TH SarabunPSK" w:cs="TH SarabunPSK" w:hint="cs"/>
          <w:sz w:val="24"/>
          <w:szCs w:val="24"/>
          <w:cs/>
          <w:lang w:bidi="th-TH"/>
        </w:rPr>
      </w:pPr>
      <w:r w:rsidRPr="00DF54B6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ข้อจำกัด: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การทดลองใช้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Simulator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ที่กำหนดเส้นทางการเคลื่อนที่ไว้ล่วงหน้า และจำลอง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Noise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กับ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Delay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ภายใต้เงื่อนไขที่กำหนด ผลลัพธ์จึงไม่สามารถยืนยันประสิทธิภาพกับ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Sensor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และ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Actuator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 xml:space="preserve">จริงได้ อีกทั้งจำนวน </w:t>
      </w:r>
      <w:r w:rsidRPr="00DF54B6">
        <w:rPr>
          <w:rFonts w:ascii="TH SarabunPSK" w:hAnsi="TH SarabunPSK" w:cs="TH SarabunPSK"/>
          <w:sz w:val="24"/>
          <w:szCs w:val="24"/>
          <w:lang w:bidi="th-TH"/>
        </w:rPr>
        <w:t xml:space="preserve">Trials </w:t>
      </w:r>
      <w:r w:rsidRPr="00DF54B6">
        <w:rPr>
          <w:rFonts w:ascii="TH SarabunPSK" w:hAnsi="TH SarabunPSK" w:cs="TH SarabunPSK"/>
          <w:sz w:val="24"/>
          <w:szCs w:val="24"/>
          <w:cs/>
          <w:lang w:bidi="th-TH"/>
        </w:rPr>
        <w:t>ยังมีจำกัด จึงควรทดสอบเพิ่มเติมและตรวจสอบขีดจำกัดของอุปกรณ์ก่อนนำไปใช้งานจริง</w:t>
      </w:r>
    </w:p>
    <w:sectPr w:rsidR="006735D9" w:rsidRPr="006735D9" w:rsidSect="00034616"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24417"/>
    <w:multiLevelType w:val="multilevel"/>
    <w:tmpl w:val="D416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819112">
    <w:abstractNumId w:val="8"/>
  </w:num>
  <w:num w:numId="2" w16cid:durableId="1162543405">
    <w:abstractNumId w:val="6"/>
  </w:num>
  <w:num w:numId="3" w16cid:durableId="450511768">
    <w:abstractNumId w:val="5"/>
  </w:num>
  <w:num w:numId="4" w16cid:durableId="568537404">
    <w:abstractNumId w:val="4"/>
  </w:num>
  <w:num w:numId="5" w16cid:durableId="7872036">
    <w:abstractNumId w:val="7"/>
  </w:num>
  <w:num w:numId="6" w16cid:durableId="283197677">
    <w:abstractNumId w:val="3"/>
  </w:num>
  <w:num w:numId="7" w16cid:durableId="945768439">
    <w:abstractNumId w:val="2"/>
  </w:num>
  <w:num w:numId="8" w16cid:durableId="1890264193">
    <w:abstractNumId w:val="1"/>
  </w:num>
  <w:num w:numId="9" w16cid:durableId="1145583777">
    <w:abstractNumId w:val="0"/>
  </w:num>
  <w:num w:numId="10" w16cid:durableId="1946814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54"/>
    <w:rsid w:val="00034616"/>
    <w:rsid w:val="0006063C"/>
    <w:rsid w:val="00083018"/>
    <w:rsid w:val="000862DC"/>
    <w:rsid w:val="000A1436"/>
    <w:rsid w:val="00127D5C"/>
    <w:rsid w:val="0015074B"/>
    <w:rsid w:val="002705D3"/>
    <w:rsid w:val="0029639D"/>
    <w:rsid w:val="002A3C3D"/>
    <w:rsid w:val="002C7B95"/>
    <w:rsid w:val="00326F90"/>
    <w:rsid w:val="003A5AE7"/>
    <w:rsid w:val="00415647"/>
    <w:rsid w:val="00493DA2"/>
    <w:rsid w:val="00495895"/>
    <w:rsid w:val="00496301"/>
    <w:rsid w:val="0050515E"/>
    <w:rsid w:val="005C15D9"/>
    <w:rsid w:val="006735D9"/>
    <w:rsid w:val="007C22E0"/>
    <w:rsid w:val="008D6B4D"/>
    <w:rsid w:val="008E2583"/>
    <w:rsid w:val="009367BF"/>
    <w:rsid w:val="009A09B7"/>
    <w:rsid w:val="00A111F0"/>
    <w:rsid w:val="00A26AA5"/>
    <w:rsid w:val="00A33ED4"/>
    <w:rsid w:val="00AA1D8D"/>
    <w:rsid w:val="00B47730"/>
    <w:rsid w:val="00BF7E47"/>
    <w:rsid w:val="00C208C3"/>
    <w:rsid w:val="00CB0664"/>
    <w:rsid w:val="00D80265"/>
    <w:rsid w:val="00DF54B6"/>
    <w:rsid w:val="00E07FB9"/>
    <w:rsid w:val="00EC004F"/>
    <w:rsid w:val="00F00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811DB"/>
  <w14:defaultImageDpi w14:val="300"/>
  <w15:docId w15:val="{5489C618-C9A0-46DA-9784-9F8EC658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ahoma" w:hAnsi="Tahoma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3A5A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3A5AE7"/>
    <w:rPr>
      <w:rFonts w:ascii="Consolas" w:hAnsi="Consolas"/>
      <w:color w:val="000000"/>
      <w:sz w:val="20"/>
      <w:szCs w:val="20"/>
    </w:rPr>
  </w:style>
  <w:style w:type="paragraph" w:styleId="affa">
    <w:name w:val="Normal (Web)"/>
    <w:basedOn w:val="a1"/>
    <w:uiPriority w:val="99"/>
    <w:semiHidden/>
    <w:unhideWhenUsed/>
    <w:rsid w:val="003A5A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2447</Words>
  <Characters>13951</Characters>
  <Application>Microsoft Office Word</Application>
  <DocSecurity>0</DocSecurity>
  <Lines>116</Lines>
  <Paragraphs>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BARAMEE SAMPAOTONG</cp:lastModifiedBy>
  <cp:revision>33</cp:revision>
  <dcterms:created xsi:type="dcterms:W3CDTF">2013-12-23T23:15:00Z</dcterms:created>
  <dcterms:modified xsi:type="dcterms:W3CDTF">2026-10-09T21:16:00Z</dcterms:modified>
  <cp:category/>
</cp:coreProperties>
</file>